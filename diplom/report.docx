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sz w:val="28"/>
        </w:rPr>
        <w:t>МИНИСТЕРСТВО НАУКИ И ВЫСШЕГО ОБРАЗОВАНИЯ</w:t>
        <w:br/>
        <w:t>РОССИЙСКОЙ ФЕДЕРАЦИИ</w:t>
      </w:r>
    </w:p>
    <w:p>
      <w:pPr>
        <w:jc w:val="center"/>
      </w:pPr>
      <w:r>
        <w:rPr>
          <w:rFonts w:ascii="Times New Roman" w:hAnsi="Times New Roman"/>
          <w:sz w:val="28"/>
        </w:rPr>
        <w:t>Федеральное государственное бюджетное образовательное учреждение</w:t>
        <w:br/>
        <w:t>высшего образования</w:t>
      </w:r>
    </w:p>
    <w:p>
      <w:pPr>
        <w:jc w:val="center"/>
      </w:pPr>
      <w:r>
        <w:rPr>
          <w:rFonts w:ascii="Times New Roman" w:hAnsi="Times New Roman"/>
          <w:b/>
          <w:sz w:val="28"/>
        </w:rPr>
        <w:t>«УНИВЕРСИТЕТ»</w:t>
      </w:r>
    </w:p>
    <w:p>
      <w:pPr>
        <w:jc w:val="center"/>
      </w:pPr>
      <w:r>
        <w:rPr>
          <w:rFonts w:ascii="Times New Roman" w:hAnsi="Times New Roman"/>
          <w:sz w:val="28"/>
        </w:rPr>
        <w:t>Факультет информационных технологий</w:t>
        <w:br/>
        <w:t>Кафедра информационной безопасности</w:t>
      </w:r>
    </w:p>
    <w:p/>
    <w:p/>
    <w:p/>
    <w:p>
      <w:pPr>
        <w:jc w:val="center"/>
      </w:pPr>
      <w:r>
        <w:rPr>
          <w:rFonts w:ascii="Times New Roman" w:hAnsi="Times New Roman"/>
          <w:b/>
          <w:sz w:val="32"/>
        </w:rPr>
        <w:t>КУРСОВАЯ РАБОТА</w:t>
      </w:r>
    </w:p>
    <w:p/>
    <w:p>
      <w:pPr>
        <w:jc w:val="center"/>
      </w:pPr>
      <w:r>
        <w:rPr>
          <w:rFonts w:ascii="Times New Roman" w:hAnsi="Times New Roman"/>
          <w:sz w:val="28"/>
        </w:rPr>
        <w:t>на тему:</w:t>
      </w:r>
    </w:p>
    <w:p>
      <w:pPr>
        <w:jc w:val="center"/>
      </w:pPr>
      <w:r>
        <w:rPr>
          <w:rFonts w:ascii="Times New Roman" w:hAnsi="Times New Roman"/>
          <w:b/>
          <w:sz w:val="32"/>
        </w:rPr>
        <w:t>«Разработка системы безопасного удалённого доступа</w:t>
        <w:br/>
        <w:t>к контейнерным средам с аппаратным хранением</w:t>
        <w:br/>
        <w:t>криптографических ключей на микроконтроллере ESP32»</w:t>
      </w:r>
    </w:p>
    <w:p/>
    <w:p/>
    <w:p/>
    <w:p/>
    <w:p>
      <w:pPr>
        <w:jc w:val="right"/>
      </w:pPr>
      <w:r>
        <w:rPr>
          <w:rFonts w:ascii="Times New Roman" w:hAnsi="Times New Roman"/>
          <w:sz w:val="28"/>
        </w:rPr>
        <w:t>Выполнил: студент группы ИБ-21</w:t>
        <w:br/>
        <w:t>Иванов И.И.</w:t>
        <w:br/>
        <w:br/>
        <w:t>Научный руководитель:</w:t>
        <w:br/>
        <w:t>к.т.н., доцент Петров П.П.</w:t>
      </w:r>
    </w:p>
    <w:p/>
    <w:p/>
    <w:p/>
    <w:p/>
    <w:p>
      <w:pPr>
        <w:jc w:val="center"/>
      </w:pPr>
      <w:r>
        <w:rPr>
          <w:rFonts w:ascii="Times New Roman" w:hAnsi="Times New Roman"/>
          <w:sz w:val="28"/>
        </w:rPr>
        <w:t>Москва — 2026</w:t>
      </w:r>
    </w:p>
    <w:p>
      <w:r>
        <w:br w:type="page"/>
      </w:r>
    </w:p>
    <w:p>
      <w:pPr>
        <w:jc w:val="center"/>
      </w:pPr>
      <w:r>
        <w:rPr>
          <w:rFonts w:ascii="Times New Roman" w:hAnsi="Times New Roman"/>
          <w:b/>
          <w:sz w:val="32"/>
        </w:rPr>
        <w:t>СОДЕРЖАНИЕ</w:t>
      </w:r>
    </w:p>
    <w:p/>
    <w:p>
      <w:pPr>
        <w:spacing w:after="40" w:before="0"/>
      </w:pPr>
      <w:r>
        <w:rPr>
          <w:rFonts w:ascii="Times New Roman" w:hAnsi="Times New Roman"/>
          <w:sz w:val="28"/>
        </w:rPr>
        <w:t>ВВЕДЕНИЕ</w:t>
      </w:r>
    </w:p>
    <w:p>
      <w:pPr>
        <w:spacing w:after="40" w:before="0"/>
      </w:pPr>
      <w:r>
        <w:rPr>
          <w:rFonts w:ascii="Times New Roman" w:hAnsi="Times New Roman"/>
          <w:sz w:val="28"/>
        </w:rPr>
        <w:t>ГЛАВА 1. ТЕОРЕТИЧЕСКИЕ ОСНОВЫ</w:t>
      </w:r>
    </w:p>
    <w:p>
      <w:pPr>
        <w:spacing w:after="40" w:before="0"/>
        <w:ind w:left="560"/>
      </w:pPr>
      <w:r>
        <w:rPr>
          <w:rFonts w:ascii="Times New Roman" w:hAnsi="Times New Roman"/>
          <w:sz w:val="28"/>
        </w:rPr>
        <w:t xml:space="preserve">    1.1 Асимметричная криптография и алгоритм Ed25519</w:t>
      </w:r>
    </w:p>
    <w:p>
      <w:pPr>
        <w:spacing w:after="40" w:before="0"/>
        <w:ind w:left="560"/>
      </w:pPr>
      <w:r>
        <w:rPr>
          <w:rFonts w:ascii="Times New Roman" w:hAnsi="Times New Roman"/>
          <w:sz w:val="28"/>
        </w:rPr>
        <w:t xml:space="preserve">    1.1.1 Криптография на эллиптических кривых</w:t>
      </w:r>
    </w:p>
    <w:p>
      <w:pPr>
        <w:spacing w:after="40" w:before="0"/>
        <w:ind w:left="560"/>
      </w:pPr>
      <w:r>
        <w:rPr>
          <w:rFonts w:ascii="Times New Roman" w:hAnsi="Times New Roman"/>
          <w:sz w:val="28"/>
        </w:rPr>
        <w:t xml:space="preserve">    1.1.2 Алгоритм цифровой подписи Ed25519</w:t>
      </w:r>
    </w:p>
    <w:p>
      <w:pPr>
        <w:spacing w:after="40" w:before="0"/>
        <w:ind w:left="560"/>
      </w:pPr>
      <w:r>
        <w:rPr>
          <w:rFonts w:ascii="Times New Roman" w:hAnsi="Times New Roman"/>
          <w:sz w:val="28"/>
        </w:rPr>
        <w:t xml:space="preserve">    1.2 Протокол SSH и архитектура SSH-агента</w:t>
      </w:r>
    </w:p>
    <w:p>
      <w:pPr>
        <w:spacing w:after="40" w:before="0"/>
        <w:ind w:left="560"/>
      </w:pPr>
      <w:r>
        <w:rPr>
          <w:rFonts w:ascii="Times New Roman" w:hAnsi="Times New Roman"/>
          <w:sz w:val="28"/>
        </w:rPr>
        <w:t xml:space="preserve">    1.2.1 SSH-агент и его протокол</w:t>
      </w:r>
    </w:p>
    <w:p>
      <w:pPr>
        <w:spacing w:after="40" w:before="0"/>
        <w:ind w:left="560"/>
      </w:pPr>
      <w:r>
        <w:rPr>
          <w:rFonts w:ascii="Times New Roman" w:hAnsi="Times New Roman"/>
          <w:sz w:val="28"/>
        </w:rPr>
        <w:t xml:space="preserve">    1.3 Функции деривации ключей: PBKDF2-SHA256</w:t>
      </w:r>
    </w:p>
    <w:p>
      <w:pPr>
        <w:spacing w:after="40" w:before="0"/>
        <w:ind w:left="560"/>
      </w:pPr>
      <w:r>
        <w:rPr>
          <w:rFonts w:ascii="Times New Roman" w:hAnsi="Times New Roman"/>
          <w:sz w:val="28"/>
        </w:rPr>
        <w:t xml:space="preserve">    1.4 Шифрование AES-256-CBC и дополнение PKCS7</w:t>
      </w:r>
    </w:p>
    <w:p>
      <w:pPr>
        <w:spacing w:after="40" w:before="0"/>
        <w:ind w:left="560"/>
      </w:pPr>
      <w:r>
        <w:rPr>
          <w:rFonts w:ascii="Times New Roman" w:hAnsi="Times New Roman"/>
          <w:sz w:val="28"/>
        </w:rPr>
        <w:t xml:space="preserve">    1.4.1 Режим CBC (Cipher Block Chaining)</w:t>
      </w:r>
    </w:p>
    <w:p>
      <w:pPr>
        <w:spacing w:after="40" w:before="0"/>
        <w:ind w:left="560"/>
      </w:pPr>
      <w:r>
        <w:rPr>
          <w:rFonts w:ascii="Times New Roman" w:hAnsi="Times New Roman"/>
          <w:sz w:val="28"/>
        </w:rPr>
        <w:t xml:space="preserve">    1.4.2 Дополнение PKCS7</w:t>
      </w:r>
    </w:p>
    <w:p>
      <w:pPr>
        <w:spacing w:after="40" w:before="0"/>
        <w:ind w:left="560"/>
      </w:pPr>
      <w:r>
        <w:rPr>
          <w:rFonts w:ascii="Times New Roman" w:hAnsi="Times New Roman"/>
          <w:sz w:val="28"/>
        </w:rPr>
        <w:t xml:space="preserve">    1.5 Безопасность встраиваемых систем и аппаратное хранение ключей</w:t>
      </w:r>
    </w:p>
    <w:p>
      <w:pPr>
        <w:spacing w:after="40" w:before="0"/>
        <w:ind w:left="560"/>
      </w:pPr>
      <w:r>
        <w:rPr>
          <w:rFonts w:ascii="Times New Roman" w:hAnsi="Times New Roman"/>
          <w:sz w:val="28"/>
        </w:rPr>
        <w:t xml:space="preserve">    1.6 Контейнеризация: LXD/LXC и изоляция контейнеров</w:t>
      </w:r>
    </w:p>
    <w:p>
      <w:pPr>
        <w:spacing w:after="40" w:before="0"/>
        <w:ind w:left="560"/>
      </w:pPr>
      <w:r>
        <w:rPr>
          <w:rFonts w:ascii="Times New Roman" w:hAnsi="Times New Roman"/>
          <w:sz w:val="28"/>
        </w:rPr>
        <w:t xml:space="preserve">    1.7 Обзор существующих решений аппаратного хранения SSH-ключей</w:t>
      </w:r>
    </w:p>
    <w:p>
      <w:pPr>
        <w:spacing w:after="40" w:before="0"/>
      </w:pPr>
      <w:r>
        <w:rPr>
          <w:rFonts w:ascii="Times New Roman" w:hAnsi="Times New Roman"/>
          <w:sz w:val="28"/>
        </w:rPr>
        <w:t>ГЛАВА 2. ПРОЕКТИРОВАНИЕ И АРХИТЕКТУРА СИСТЕМЫ</w:t>
      </w:r>
    </w:p>
    <w:p>
      <w:pPr>
        <w:spacing w:after="40" w:before="0"/>
        <w:ind w:left="560"/>
      </w:pPr>
      <w:r>
        <w:rPr>
          <w:rFonts w:ascii="Times New Roman" w:hAnsi="Times New Roman"/>
          <w:sz w:val="28"/>
        </w:rPr>
        <w:t xml:space="preserve">    2.1 Общая архитектура системы</w:t>
      </w:r>
    </w:p>
    <w:p>
      <w:pPr>
        <w:spacing w:after="40" w:before="0"/>
        <w:ind w:left="560"/>
      </w:pPr>
      <w:r>
        <w:rPr>
          <w:rFonts w:ascii="Times New Roman" w:hAnsi="Times New Roman"/>
          <w:sz w:val="28"/>
        </w:rPr>
        <w:t xml:space="preserve">    2.2 Проектирование протоколов взаимодействия</w:t>
      </w:r>
    </w:p>
    <w:p>
      <w:pPr>
        <w:spacing w:after="40" w:before="0"/>
        <w:ind w:left="560"/>
      </w:pPr>
      <w:r>
        <w:rPr>
          <w:rFonts w:ascii="Times New Roman" w:hAnsi="Times New Roman"/>
          <w:sz w:val="28"/>
        </w:rPr>
        <w:t xml:space="preserve">    2.2.1 Собственный серийный протокол ESP32</w:t>
      </w:r>
    </w:p>
    <w:p>
      <w:pPr>
        <w:spacing w:after="40" w:before="0"/>
        <w:ind w:left="560"/>
      </w:pPr>
      <w:r>
        <w:rPr>
          <w:rFonts w:ascii="Times New Roman" w:hAnsi="Times New Roman"/>
          <w:sz w:val="28"/>
        </w:rPr>
        <w:t xml:space="preserve">    2.2.2 Интеграция с протоколом SSH-агента</w:t>
      </w:r>
    </w:p>
    <w:p>
      <w:pPr>
        <w:spacing w:after="40" w:before="0"/>
        <w:ind w:left="560"/>
      </w:pPr>
      <w:r>
        <w:rPr>
          <w:rFonts w:ascii="Times New Roman" w:hAnsi="Times New Roman"/>
          <w:sz w:val="28"/>
        </w:rPr>
        <w:t xml:space="preserve">    2.2.3 Протокол аутентификации клиент-менеджер</w:t>
      </w:r>
    </w:p>
    <w:p>
      <w:pPr>
        <w:spacing w:after="40" w:before="0"/>
        <w:ind w:left="560"/>
      </w:pPr>
      <w:r>
        <w:rPr>
          <w:rFonts w:ascii="Times New Roman" w:hAnsi="Times New Roman"/>
          <w:sz w:val="28"/>
        </w:rPr>
        <w:t xml:space="preserve">    2.3 Модель безопасности</w:t>
      </w:r>
    </w:p>
    <w:p>
      <w:pPr>
        <w:spacing w:after="40" w:before="0"/>
        <w:ind w:left="560"/>
      </w:pPr>
      <w:r>
        <w:rPr>
          <w:rFonts w:ascii="Times New Roman" w:hAnsi="Times New Roman"/>
          <w:sz w:val="28"/>
        </w:rPr>
        <w:t xml:space="preserve">    2.4 Диаграммы потоков данных</w:t>
      </w:r>
    </w:p>
    <w:p>
      <w:pPr>
        <w:spacing w:after="40" w:before="0"/>
        <w:ind w:left="560"/>
      </w:pPr>
      <w:r>
        <w:rPr>
          <w:rFonts w:ascii="Times New Roman" w:hAnsi="Times New Roman"/>
          <w:sz w:val="28"/>
        </w:rPr>
        <w:t xml:space="preserve">    2.5 Выбор технологий и обоснование</w:t>
      </w:r>
    </w:p>
    <w:p>
      <w:pPr>
        <w:spacing w:after="40" w:before="0"/>
      </w:pPr>
      <w:r>
        <w:rPr>
          <w:rFonts w:ascii="Times New Roman" w:hAnsi="Times New Roman"/>
          <w:sz w:val="28"/>
        </w:rPr>
        <w:t>ГЛАВА 3. РЕАЛИЗАЦИЯ СИСТЕМЫ</w:t>
      </w:r>
    </w:p>
    <w:p>
      <w:pPr>
        <w:spacing w:after="40" w:before="0"/>
        <w:ind w:left="560"/>
      </w:pPr>
      <w:r>
        <w:rPr>
          <w:rFonts w:ascii="Times New Roman" w:hAnsi="Times New Roman"/>
          <w:sz w:val="28"/>
        </w:rPr>
        <w:t xml:space="preserve">    3.1 Прошивка ESP32</w:t>
      </w:r>
    </w:p>
    <w:p>
      <w:pPr>
        <w:spacing w:after="40" w:before="0"/>
        <w:ind w:left="560"/>
      </w:pPr>
      <w:r>
        <w:rPr>
          <w:rFonts w:ascii="Times New Roman" w:hAnsi="Times New Roman"/>
          <w:sz w:val="28"/>
        </w:rPr>
        <w:t xml:space="preserve">    3.2 Python-мост: SSH Agent Bridge</w:t>
      </w:r>
    </w:p>
    <w:p>
      <w:pPr>
        <w:spacing w:after="40" w:before="0"/>
        <w:ind w:left="560"/>
      </w:pPr>
      <w:r>
        <w:rPr>
          <w:rFonts w:ascii="Times New Roman" w:hAnsi="Times New Roman"/>
          <w:sz w:val="28"/>
        </w:rPr>
        <w:t xml:space="preserve">    3.3 Утилита управления ключами (keytool)</w:t>
      </w:r>
    </w:p>
    <w:p>
      <w:pPr>
        <w:spacing w:after="40" w:before="0"/>
        <w:ind w:left="560"/>
      </w:pPr>
      <w:r>
        <w:rPr>
          <w:rFonts w:ascii="Times New Roman" w:hAnsi="Times New Roman"/>
          <w:sz w:val="28"/>
        </w:rPr>
        <w:t xml:space="preserve">    3.4 Go-клиент</w:t>
      </w:r>
    </w:p>
    <w:p>
      <w:pPr>
        <w:spacing w:after="40" w:before="0"/>
        <w:ind w:left="560"/>
      </w:pPr>
      <w:r>
        <w:rPr>
          <w:rFonts w:ascii="Times New Roman" w:hAnsi="Times New Roman"/>
          <w:sz w:val="28"/>
        </w:rPr>
        <w:t xml:space="preserve">    3.5 C-менеджер</w:t>
      </w:r>
    </w:p>
    <w:p>
      <w:pPr>
        <w:spacing w:after="40" w:before="0"/>
        <w:ind w:left="560"/>
      </w:pPr>
      <w:r>
        <w:rPr>
          <w:rFonts w:ascii="Times New Roman" w:hAnsi="Times New Roman"/>
          <w:sz w:val="28"/>
        </w:rPr>
        <w:t xml:space="preserve">    3.6 Система сборки Makefile</w:t>
      </w:r>
    </w:p>
    <w:p>
      <w:pPr>
        <w:spacing w:after="40" w:before="0"/>
      </w:pPr>
      <w:r>
        <w:rPr>
          <w:rFonts w:ascii="Times New Roman" w:hAnsi="Times New Roman"/>
          <w:sz w:val="28"/>
        </w:rPr>
        <w:t>ГЛАВА 4. ТЕСТИРОВАНИЕ И РЕЗУЛЬТАТЫ</w:t>
      </w:r>
    </w:p>
    <w:p>
      <w:pPr>
        <w:spacing w:after="40" w:before="0"/>
        <w:ind w:left="560"/>
      </w:pPr>
      <w:r>
        <w:rPr>
          <w:rFonts w:ascii="Times New Roman" w:hAnsi="Times New Roman"/>
          <w:sz w:val="28"/>
        </w:rPr>
        <w:t xml:space="preserve">    4.1 Методология тестирования</w:t>
      </w:r>
    </w:p>
    <w:p>
      <w:pPr>
        <w:spacing w:after="40" w:before="0"/>
        <w:ind w:left="560"/>
      </w:pPr>
      <w:r>
        <w:rPr>
          <w:rFonts w:ascii="Times New Roman" w:hAnsi="Times New Roman"/>
          <w:sz w:val="28"/>
        </w:rPr>
        <w:t xml:space="preserve">    4.2 Функциональное тестирование</w:t>
      </w:r>
    </w:p>
    <w:p>
      <w:pPr>
        <w:spacing w:after="40" w:before="0"/>
        <w:ind w:left="560"/>
      </w:pPr>
      <w:r>
        <w:rPr>
          <w:rFonts w:ascii="Times New Roman" w:hAnsi="Times New Roman"/>
          <w:sz w:val="28"/>
        </w:rPr>
        <w:t xml:space="preserve">    4.3 Тестирование обратной совместимости</w:t>
      </w:r>
    </w:p>
    <w:p>
      <w:pPr>
        <w:spacing w:after="40" w:before="0"/>
        <w:ind w:left="560"/>
      </w:pPr>
      <w:r>
        <w:rPr>
          <w:rFonts w:ascii="Times New Roman" w:hAnsi="Times New Roman"/>
          <w:sz w:val="28"/>
        </w:rPr>
        <w:t xml:space="preserve">    4.4 Измерения производительности</w:t>
      </w:r>
    </w:p>
    <w:p>
      <w:pPr>
        <w:spacing w:after="40" w:before="0"/>
        <w:ind w:left="560"/>
      </w:pPr>
      <w:r>
        <w:rPr>
          <w:rFonts w:ascii="Times New Roman" w:hAnsi="Times New Roman"/>
          <w:sz w:val="28"/>
        </w:rPr>
        <w:t xml:space="preserve">    4.5 Анализ безопасности</w:t>
      </w:r>
    </w:p>
    <w:p>
      <w:pPr>
        <w:spacing w:after="40" w:before="0"/>
      </w:pPr>
      <w:r>
        <w:rPr>
          <w:rFonts w:ascii="Times New Roman" w:hAnsi="Times New Roman"/>
          <w:sz w:val="28"/>
        </w:rPr>
        <w:t>ГЛАВА 5. ВОЗМОЖНЫЕ УЛУЧШЕНИЯ</w:t>
      </w:r>
    </w:p>
    <w:p>
      <w:pPr>
        <w:spacing w:after="40" w:before="0"/>
        <w:ind w:left="560"/>
      </w:pPr>
      <w:r>
        <w:rPr>
          <w:rFonts w:ascii="Times New Roman" w:hAnsi="Times New Roman"/>
          <w:sz w:val="28"/>
        </w:rPr>
        <w:t xml:space="preserve">    5.1 Интеграция аппаратного защищённого элемента</w:t>
      </w:r>
    </w:p>
    <w:p>
      <w:pPr>
        <w:spacing w:after="40" w:before="0"/>
        <w:ind w:left="560"/>
      </w:pPr>
      <w:r>
        <w:rPr>
          <w:rFonts w:ascii="Times New Roman" w:hAnsi="Times New Roman"/>
          <w:sz w:val="28"/>
        </w:rPr>
        <w:t xml:space="preserve">    5.2 Беспроводное подключение вместо USB Serial</w:t>
      </w:r>
    </w:p>
    <w:p>
      <w:pPr>
        <w:spacing w:after="40" w:before="0"/>
        <w:ind w:left="560"/>
      </w:pPr>
      <w:r>
        <w:rPr>
          <w:rFonts w:ascii="Times New Roman" w:hAnsi="Times New Roman"/>
          <w:sz w:val="28"/>
        </w:rPr>
        <w:t xml:space="preserve">    5.3 Поддержка нескольких ключей</w:t>
      </w:r>
    </w:p>
    <w:p>
      <w:pPr>
        <w:spacing w:after="40" w:before="0"/>
        <w:ind w:left="560"/>
      </w:pPr>
      <w:r>
        <w:rPr>
          <w:rFonts w:ascii="Times New Roman" w:hAnsi="Times New Roman"/>
          <w:sz w:val="28"/>
        </w:rPr>
        <w:t xml:space="preserve">    5.4 Совместимость с FIDO2/WebAuthn</w:t>
      </w:r>
    </w:p>
    <w:p>
      <w:pPr>
        <w:spacing w:after="40" w:before="0"/>
        <w:ind w:left="560"/>
      </w:pPr>
      <w:r>
        <w:rPr>
          <w:rFonts w:ascii="Times New Roman" w:hAnsi="Times New Roman"/>
          <w:sz w:val="28"/>
        </w:rPr>
        <w:t xml:space="preserve">    5.5 Автоматическая блокировка по таймауту</w:t>
      </w:r>
    </w:p>
    <w:p>
      <w:pPr>
        <w:spacing w:after="40" w:before="0"/>
        <w:ind w:left="560"/>
      </w:pPr>
      <w:r>
        <w:rPr>
          <w:rFonts w:ascii="Times New Roman" w:hAnsi="Times New Roman"/>
          <w:sz w:val="28"/>
        </w:rPr>
        <w:t xml:space="preserve">    5.6 Резервное копирование и восстановление ключей</w:t>
      </w:r>
    </w:p>
    <w:p>
      <w:pPr>
        <w:spacing w:after="40" w:before="0"/>
      </w:pPr>
      <w:r>
        <w:rPr>
          <w:rFonts w:ascii="Times New Roman" w:hAnsi="Times New Roman"/>
          <w:sz w:val="28"/>
        </w:rPr>
        <w:t>ГЛАВА 6. ОБЛАСТЬ ПРИМЕНЕНИЯ</w:t>
      </w:r>
    </w:p>
    <w:p>
      <w:pPr>
        <w:spacing w:after="40" w:before="0"/>
        <w:ind w:left="560"/>
      </w:pPr>
      <w:r>
        <w:rPr>
          <w:rFonts w:ascii="Times New Roman" w:hAnsi="Times New Roman"/>
          <w:sz w:val="28"/>
        </w:rPr>
        <w:t xml:space="preserve">    6.1 DevOps и администрирование серверов</w:t>
      </w:r>
    </w:p>
    <w:p>
      <w:pPr>
        <w:spacing w:after="40" w:before="0"/>
        <w:ind w:left="560"/>
      </w:pPr>
      <w:r>
        <w:rPr>
          <w:rFonts w:ascii="Times New Roman" w:hAnsi="Times New Roman"/>
          <w:sz w:val="28"/>
        </w:rPr>
        <w:t xml:space="preserve">    6.2 Образовательные учреждения</w:t>
      </w:r>
    </w:p>
    <w:p>
      <w:pPr>
        <w:spacing w:after="40" w:before="0"/>
        <w:ind w:left="560"/>
      </w:pPr>
      <w:r>
        <w:rPr>
          <w:rFonts w:ascii="Times New Roman" w:hAnsi="Times New Roman"/>
          <w:sz w:val="28"/>
        </w:rPr>
        <w:t xml:space="preserve">    6.3 Управление парком IoT-устройств</w:t>
      </w:r>
    </w:p>
    <w:p>
      <w:pPr>
        <w:spacing w:after="40" w:before="0"/>
        <w:ind w:left="560"/>
      </w:pPr>
      <w:r>
        <w:rPr>
          <w:rFonts w:ascii="Times New Roman" w:hAnsi="Times New Roman"/>
          <w:sz w:val="28"/>
        </w:rPr>
        <w:t xml:space="preserve">    6.4 Персональная безопасность</w:t>
      </w:r>
    </w:p>
    <w:p>
      <w:pPr>
        <w:spacing w:after="40" w:before="0"/>
      </w:pPr>
      <w:r>
        <w:rPr>
          <w:rFonts w:ascii="Times New Roman" w:hAnsi="Times New Roman"/>
          <w:sz w:val="28"/>
        </w:rPr>
        <w:t>ЗАКЛЮЧЕНИЕ</w:t>
      </w:r>
    </w:p>
    <w:p>
      <w:pPr>
        <w:spacing w:after="40" w:before="0"/>
      </w:pPr>
      <w:r>
        <w:rPr>
          <w:rFonts w:ascii="Times New Roman" w:hAnsi="Times New Roman"/>
          <w:sz w:val="28"/>
        </w:rPr>
        <w:t>СПИСОК ИСПОЛЬЗОВАННЫХ ИСТОЧНИКОВ</w:t>
      </w:r>
    </w:p>
    <w:p>
      <w:pPr>
        <w:spacing w:after="40" w:before="0"/>
      </w:pPr>
      <w:r>
        <w:rPr>
          <w:rFonts w:ascii="Times New Roman" w:hAnsi="Times New Roman"/>
          <w:sz w:val="28"/>
        </w:rPr>
        <w:t>ПРИЛОЖЕНИЕ А. Исходный код прошивки ESP32</w:t>
      </w:r>
    </w:p>
    <w:p>
      <w:pPr>
        <w:spacing w:after="40" w:before="0"/>
      </w:pPr>
      <w:r>
        <w:rPr>
          <w:rFonts w:ascii="Times New Roman" w:hAnsi="Times New Roman"/>
          <w:sz w:val="28"/>
        </w:rPr>
        <w:t>ПРИЛОЖЕНИЕ Б. Исходный код Python-моста</w:t>
      </w:r>
    </w:p>
    <w:p>
      <w:pPr>
        <w:spacing w:after="40" w:before="0"/>
      </w:pPr>
      <w:r>
        <w:rPr>
          <w:rFonts w:ascii="Times New Roman" w:hAnsi="Times New Roman"/>
          <w:sz w:val="28"/>
        </w:rPr>
        <w:t>ПРИЛОЖЕНИЕ В. Исходный код Go-клиента</w:t>
      </w:r>
    </w:p>
    <w:p>
      <w:pPr>
        <w:spacing w:after="40" w:before="0"/>
      </w:pPr>
      <w:r>
        <w:rPr>
          <w:rFonts w:ascii="Times New Roman" w:hAnsi="Times New Roman"/>
          <w:sz w:val="28"/>
        </w:rPr>
        <w:t>ПРИЛОЖЕНИЕ Г. Исходный код C-менеджера</w:t>
      </w:r>
    </w:p>
    <w:p>
      <w:r>
        <w:br w:type="page"/>
      </w:r>
    </w:p>
    <w:p>
      <w:pPr>
        <w:pStyle w:val="ReportHeading"/>
        <w:pageBreakBefore w:val="0"/>
      </w:pPr>
      <w:r>
        <w:t>ВВЕДЕНИЕ</w:t>
      </w:r>
    </w:p>
    <w:p>
      <w:pPr>
        <w:pStyle w:val="ReportBody"/>
      </w:pPr>
      <w:r>
        <w:t>Актуальность темы исследования. В условиях стремительного развития информационных технологий и повсеместного перехода к облачным и контейнерным инфраструктурам проблема безопасной аутентификации пользователей при удалённом доступе к серверным ресурсам приобретает особую остроту. Протокол SSH (Secure Shell), являющийся основным средством удалённого администрирования серверов, использует криптографические ключи для аутентификации. Традиционный подход — хранение закрытых ключей в файловой системе пользовательской рабочей станции — создаёт значительные риски безопасности: при компрометации рабочей станции (вредоносное ПО, несанкционированный доступ) злоумышленник получает полный доступ к закрытым ключам и, следовательно, ко всем серверам, на которых эти ключи зарегистрированы.</w:t>
      </w:r>
    </w:p>
    <w:p>
      <w:pPr>
        <w:pStyle w:val="ReportBody"/>
      </w:pPr>
      <w:r>
        <w:t>Аппаратные модули безопасности (Hardware Security Modules, HSM) решают эту проблему, храня закрытые ключи в специализированных устройствах, из которых ключи не могут быть извлечены. Коммерческие решения, такие как YubiKey (Yubico), Nitrokey и Google Titan, обеспечивают высокий уровень безопасности, но имеют существенные ограничения: высокая стоимость (от $30 до $90 за устройство), закрытый исходный код прошивки (YubiKey, Titan), отсутствие возможности модификации функциональности и ограниченная интеграция с пользовательской инфраструктурой.</w:t>
      </w:r>
    </w:p>
    <w:p>
      <w:pPr>
        <w:pStyle w:val="ReportBody"/>
      </w:pPr>
      <w:r>
        <w:t>Параллельно с развитием средств аутентификации наблюдается активное внедрение технологий контейнеризации для организации изолированных рабочих сред. LXD/LXC-контейнеры предоставляют полноценные Linux-окружения с минимальными накладными расходами, что делает их идеальным решением для предоставления персональных рабочих сред сотрудникам, студентам или разработчикам. Однако существующие решения для управления контейнерными средами недостаточно интегрированы с механизмами аппаратной аутентификации.</w:t>
      </w:r>
    </w:p>
    <w:p>
      <w:pPr>
        <w:pStyle w:val="ReportBody"/>
      </w:pPr>
      <w:r>
        <w:t>В данном контексте представляет значительный интерес разработка бюджетного, полностью открытого решения для аппаратного хранения SSH-ключей с глубокой интеграцией в систему управления контейнерами. Микроконтроллер ESP32-C3 производства Espressif Systems, имеющий стоимость около $3, архитектуру RISC-V, встроенный USB-контроллер и криптографические библиотеки (mbedTLS), представляется перспективной платформой для создания такого решения.</w:t>
      </w:r>
    </w:p>
    <w:p>
      <w:pPr>
        <w:pStyle w:val="ReportBody"/>
      </w:pPr>
      <w:r>
        <w:t>Объект исследования — система безопасного удалённого доступа к изолированным контейнерным средам.</w:t>
      </w:r>
    </w:p>
    <w:p>
      <w:pPr>
        <w:pStyle w:val="ReportBody"/>
      </w:pPr>
      <w:r>
        <w:t>Предмет исследования — методы и средства аппаратного хранения криптографических ключей на микроконтроллере ESP32 для SSH-аутентификации с интеграцией в контейнерную инфраструктуру LXD.</w:t>
      </w:r>
    </w:p>
    <w:p>
      <w:pPr>
        <w:pStyle w:val="ReportBody"/>
      </w:pPr>
      <w:r>
        <w:t>Цель работы — разработка и реализация системы безопасного удалённого доступа к контейнерным средам, обеспечивающей аппаратное хранение криптографических ключей Ed25519 на микроконтроллере ESP32-C3 с возможностью парольного шифрования закрытого ключа.</w:t>
      </w:r>
    </w:p>
    <w:p>
      <w:pPr>
        <w:pStyle w:val="ReportBody"/>
      </w:pPr>
      <w:r>
        <w:t>Для достижения поставленной цели необходимо решить следующие задачи:</w:t>
      </w:r>
    </w:p>
    <w:p>
      <w:pPr>
        <w:pStyle w:val="ReportBody"/>
      </w:pPr>
      <w:r>
        <w:t>1. Разработать прошивку для ESP32-C3, реализующую генерацию ключевых пар Ed25519, шифрование закрытого ключа паролем (PBKDF2-SHA256 + AES-256-CBC), хранение ключевого материала в NVS и обработку запросов на подпись через серийный протокол.</w:t>
      </w:r>
    </w:p>
    <w:p>
      <w:pPr>
        <w:pStyle w:val="ReportBody"/>
      </w:pPr>
      <w:r>
        <w:t>2. Разработать программный мост (bridge) на языке Python, транслирующий стандартный протокол SSH-агента в серийный протокол ESP32 с поддержкой операций блокировки и разблокировки.</w:t>
      </w:r>
    </w:p>
    <w:p>
      <w:pPr>
        <w:pStyle w:val="ReportBody"/>
      </w:pPr>
      <w:r>
        <w:t>3. Разработать клиентское приложение на языке Go, обеспечивающее аутентификацию на сервере управления по протоколу challenge-response с использованием ESP32-агента и автоматическим запросом пароля разблокировки.</w:t>
      </w:r>
    </w:p>
    <w:p>
      <w:pPr>
        <w:pStyle w:val="ReportBody"/>
      </w:pPr>
      <w:r>
        <w:t>4. Разработать серверный менеджер на языке C, реализующий аутентификацию пользователей, управление LXD-контейнерами, создание и монтирование зашифрованных LUKS-томов для домашних каталогов.</w:t>
      </w:r>
    </w:p>
    <w:p>
      <w:pPr>
        <w:pStyle w:val="ReportBody"/>
      </w:pPr>
      <w:r>
        <w:t>5. Разработать утилиту командной строки для управления ключами на ESP32 и систему сборки на основе Makefile.</w:t>
      </w:r>
    </w:p>
    <w:p>
      <w:pPr>
        <w:pStyle w:val="ReportBody"/>
      </w:pPr>
      <w:r>
        <w:t>6. Провести функциональное тестирование и анализ безопасности разработанной системы.</w:t>
      </w:r>
    </w:p>
    <w:p>
      <w:pPr>
        <w:pStyle w:val="ReportBody"/>
      </w:pPr>
      <w:r>
        <w:t>Методы исследования: анализ и синтез в области криптографии и информационной безопасности, объектно-ориентированное и системное проектирование, реализация программного и аппаратного обеспечения, функциональное тестирование, анализ угроз.</w:t>
      </w:r>
    </w:p>
    <w:p>
      <w:pPr>
        <w:pStyle w:val="ReportBody"/>
      </w:pPr>
      <w:r>
        <w:t>Научная новизна работы заключается в разработке архитектуры системы, интегрирующей бюджетный микроконтроллер ESP32-C3 в роли аппаратного модуля безопасности с системой управления LXD-контейнерами через цепочку протоколов: собственный серийный протокол → SSH-агент (с расширениями для блокировки/разблокировки) → challenge-response аутентификация → LUKS/LXD оркестрация.</w:t>
      </w:r>
    </w:p>
    <w:p>
      <w:pPr>
        <w:pStyle w:val="ReportBody"/>
      </w:pPr>
      <w:r>
        <w:t>Практическая значимость работы определяется возможностью использования разработанной системы в организациях, нуждающихся в безопасном удалённом доступе с аппаратной аутентификацией при ограниченном бюджете. Стоимость одного устройства ($3) на порядок ниже коммерческих аналогов ($45-90), что позволяет оснастить аппаратными ключами все рабочие места. Полный исходный код системы открыт для аудита и модификации.</w:t>
      </w:r>
    </w:p>
    <w:p>
      <w:pPr>
        <w:pStyle w:val="ReportBody"/>
      </w:pPr>
      <w:r>
        <w:t>Структура работы. Работа состоит из введения, шести глав, заключения, списка использованных источников (25 наименований) и приложений с полными листингами исходного кода. В первой главе рассматриваются теоретические основы: асимметричная криптография, протокол SSH и SSH-агент, функции деривации ключей, шифрование AES-256-CBC, безопасность встраиваемых систем, контейнеризация и обзор существующих решений. Во второй главе описана архитектура и проектирование системы. Третья глава посвящена реализации всех компонентов. Четвёртая глава содержит результаты тестирования и анализ безопасности. В пятой главе рассмотрены возможные улучшения. В шестой главе описаны области применения.</w:t>
      </w:r>
    </w:p>
    <w:p>
      <w:pPr>
        <w:pStyle w:val="ReportHeading"/>
      </w:pPr>
      <w:r>
        <w:t>ГЛАВА 1. ТЕОРЕТИЧЕСКИЕ ОСНОВЫ</w:t>
      </w:r>
    </w:p>
    <w:p>
      <w:pPr>
        <w:pStyle w:val="ReportSubheading"/>
      </w:pPr>
      <w:r>
        <w:t>1.1 Асимметричная криптография и алгоритм Ed25519</w:t>
      </w:r>
    </w:p>
    <w:p>
      <w:pPr>
        <w:pStyle w:val="ReportBody"/>
      </w:pPr>
      <w:r>
        <w:t>Асимметричная криптография (криптография с открытым ключом) представляет собой фундаментальный раздел современной криптографии, в котором используется пара математически связанных ключей: открытый (public key) и закрытый (private key). Открытый ключ может быть свободно распространён, тогда как закрытый ключ должен храниться в тайне. Данные, зашифрованные открытым ключом, могут быть расшифрованы только соответствующим закрытым ключом, и наоборот. Эта концепция была впервые предложена Уитфилдом Диффи и Мартином Хеллманом в 1976 году [1] и с тех пор стала основой для множества криптографических протоколов, включая SSH, TLS, PGP и цифровые подписи.</w:t>
      </w:r>
    </w:p>
    <w:p>
      <w:pPr>
        <w:pStyle w:val="ReportBody"/>
      </w:pPr>
      <w:r>
        <w:t>Одним из ключевых применений асимметричной криптографии является создание цифровых подписей. Цифровая подпись позволяет удостоверить подлинность сообщения и идентичность отправителя. Процесс создания подписи заключается в вычислении криптографического хеша сообщения и его шифровании закрытым ключом отправителя. Получатель может проверить подпись, расшифровав её открытым ключом отправителя и сравнив результат с хешем полученного сообщения. Если значения совпадают, подпись считается действительной [2].</w:t>
      </w:r>
    </w:p>
    <w:p>
      <w:pPr>
        <w:pStyle w:val="ReportBody"/>
      </w:pPr>
      <w:r>
        <w:t>Существует несколько математических задач, на которых основываются алгоритмы асимметричной криптографии. Наиболее распространённые из них: задача факторизации больших целых чисел (RSA), задача дискретного логарифмирования в конечных полях (алгоритм Диффи-Хеллмана, DSA) и задача дискретного логарифмирования на эллиптических кривых (ECDSA, EdDSA). Последний класс алгоритмов представляет особый интерес для встраиваемых систем, поскольку обеспечивает высокий уровень безопасности при значительно меньших размерах ключей по сравнению с RSA.</w:t>
      </w:r>
    </w:p>
    <w:p>
      <w:pPr>
        <w:pStyle w:val="ReportSubheading"/>
      </w:pPr>
      <w:r>
        <w:t>1.1.1 Криптография на эллиптических кривых</w:t>
      </w:r>
    </w:p>
    <w:p>
      <w:pPr>
        <w:pStyle w:val="ReportBody"/>
      </w:pPr>
      <w:r>
        <w:t>Криптография на эллиптических кривых (Elliptic Curve Cryptography, ECC) — это подход к асимметричной криптографии, основанный на алгебраической структуре эллиптических кривых над конечными полями. Эллиптическая кривая над конечным полем Fp определяется уравнением Вейерштрасса: y² = x³ + ax + b (mod p), где a, b — параметры кривой, а p — простое число, определяющее конечное поле [3]. Точки на эллиптической кривой вместе с операцией сложения образуют абелеву группу, что позволяет определить операцию скалярного умножения точки на целое число.</w:t>
      </w:r>
    </w:p>
    <w:p>
      <w:pPr>
        <w:pStyle w:val="ReportBody"/>
      </w:pPr>
      <w:r>
        <w:t>Безопасность ECC основана на сложности задачи дискретного логарифмирования на эллиптической кривой (ECDLP): имея точки P и Q = nP на кривой, вычислительно невозможно найти скаляр n при достаточно большом порядке группы. Для ECC с 256-битным ключом не известно алгоритмов, решающих ECDLP быстрее, чем за O(2^128) операций, что эквивалентно уровню безопасности 128 бит. Для сравнения, RSA требует ключ длиной 3072 бит для достижения аналогичного уровня безопасности [4]. Это делает ECC особенно привлекательной для устройств с ограниченными ресурсами, таких как микроконтроллеры.</w:t>
      </w:r>
    </w:p>
    <w:p>
      <w:pPr>
        <w:pStyle w:val="ReportCaption"/>
      </w:pPr>
      <w:r>
        <w:t>Таблица 1 — Сравнение размеров ключей для эквивалентного уровня безопасности</w:t>
      </w:r>
    </w:p>
    <w:tbl>
      <w:tblPr>
        <w:tblStyle w:val="TableGrid"/>
        <w:tblW w:type="auto" w:w="0"/>
        <w:jc w:val="center"/>
        <w:tblLook w:firstColumn="1" w:firstRow="1" w:lastColumn="0" w:lastRow="0" w:noHBand="0" w:noVBand="1" w:val="04A0"/>
      </w:tblPr>
      <w:tblGrid>
        <w:gridCol w:w="3230"/>
        <w:gridCol w:w="3230"/>
        <w:gridCol w:w="3230"/>
      </w:tblGrid>
      <w:tr>
        <w:tc>
          <w:tcPr>
            <w:tcW w:type="dxa" w:w="3230"/>
          </w:tcPr>
          <w:p>
            <w:pPr>
              <w:spacing w:before="40" w:after="40" w:line="240" w:lineRule="auto"/>
            </w:pPr>
            <w:r>
              <w:rPr>
                <w:rFonts w:ascii="Times New Roman" w:hAnsi="Times New Roman"/>
                <w:b/>
                <w:sz w:val="20"/>
              </w:rPr>
              <w:t>Уровень безопасности (бит)</w:t>
            </w:r>
          </w:p>
        </w:tc>
        <w:tc>
          <w:tcPr>
            <w:tcW w:type="dxa" w:w="3230"/>
          </w:tcPr>
          <w:p>
            <w:pPr>
              <w:spacing w:before="40" w:after="40" w:line="240" w:lineRule="auto"/>
            </w:pPr>
            <w:r>
              <w:rPr>
                <w:rFonts w:ascii="Times New Roman" w:hAnsi="Times New Roman"/>
                <w:b/>
                <w:sz w:val="20"/>
              </w:rPr>
              <w:t>RSA (бит)</w:t>
            </w:r>
          </w:p>
        </w:tc>
        <w:tc>
          <w:tcPr>
            <w:tcW w:type="dxa" w:w="3230"/>
          </w:tcPr>
          <w:p>
            <w:pPr>
              <w:spacing w:before="40" w:after="40" w:line="240" w:lineRule="auto"/>
            </w:pPr>
            <w:r>
              <w:rPr>
                <w:rFonts w:ascii="Times New Roman" w:hAnsi="Times New Roman"/>
                <w:b/>
                <w:sz w:val="20"/>
              </w:rPr>
              <w:t>ECC (бит)</w:t>
            </w:r>
          </w:p>
        </w:tc>
      </w:tr>
      <w:tr>
        <w:tc>
          <w:tcPr>
            <w:tcW w:type="dxa" w:w="3230"/>
          </w:tcPr>
          <w:p>
            <w:pPr>
              <w:spacing w:before="40" w:after="40" w:line="240" w:lineRule="auto"/>
            </w:pPr>
            <w:r>
              <w:rPr>
                <w:rFonts w:ascii="Times New Roman" w:hAnsi="Times New Roman"/>
                <w:sz w:val="20"/>
              </w:rPr>
              <w:t>80</w:t>
            </w:r>
          </w:p>
        </w:tc>
        <w:tc>
          <w:tcPr>
            <w:tcW w:type="dxa" w:w="3230"/>
          </w:tcPr>
          <w:p>
            <w:pPr>
              <w:spacing w:before="40" w:after="40" w:line="240" w:lineRule="auto"/>
            </w:pPr>
            <w:r>
              <w:rPr>
                <w:rFonts w:ascii="Times New Roman" w:hAnsi="Times New Roman"/>
                <w:sz w:val="20"/>
              </w:rPr>
              <w:t>1024</w:t>
            </w:r>
          </w:p>
        </w:tc>
        <w:tc>
          <w:tcPr>
            <w:tcW w:type="dxa" w:w="3230"/>
          </w:tcPr>
          <w:p>
            <w:pPr>
              <w:spacing w:before="40" w:after="40" w:line="240" w:lineRule="auto"/>
            </w:pPr>
            <w:r>
              <w:rPr>
                <w:rFonts w:ascii="Times New Roman" w:hAnsi="Times New Roman"/>
                <w:sz w:val="20"/>
              </w:rPr>
              <w:t>160</w:t>
            </w:r>
          </w:p>
        </w:tc>
      </w:tr>
      <w:tr>
        <w:tc>
          <w:tcPr>
            <w:tcW w:type="dxa" w:w="3230"/>
          </w:tcPr>
          <w:p>
            <w:pPr>
              <w:spacing w:before="40" w:after="40" w:line="240" w:lineRule="auto"/>
            </w:pPr>
            <w:r>
              <w:rPr>
                <w:rFonts w:ascii="Times New Roman" w:hAnsi="Times New Roman"/>
                <w:sz w:val="20"/>
              </w:rPr>
              <w:t>112</w:t>
            </w:r>
          </w:p>
        </w:tc>
        <w:tc>
          <w:tcPr>
            <w:tcW w:type="dxa" w:w="3230"/>
          </w:tcPr>
          <w:p>
            <w:pPr>
              <w:spacing w:before="40" w:after="40" w:line="240" w:lineRule="auto"/>
            </w:pPr>
            <w:r>
              <w:rPr>
                <w:rFonts w:ascii="Times New Roman" w:hAnsi="Times New Roman"/>
                <w:sz w:val="20"/>
              </w:rPr>
              <w:t>2048</w:t>
            </w:r>
          </w:p>
        </w:tc>
        <w:tc>
          <w:tcPr>
            <w:tcW w:type="dxa" w:w="3230"/>
          </w:tcPr>
          <w:p>
            <w:pPr>
              <w:spacing w:before="40" w:after="40" w:line="240" w:lineRule="auto"/>
            </w:pPr>
            <w:r>
              <w:rPr>
                <w:rFonts w:ascii="Times New Roman" w:hAnsi="Times New Roman"/>
                <w:sz w:val="20"/>
              </w:rPr>
              <w:t>224</w:t>
            </w:r>
          </w:p>
        </w:tc>
      </w:tr>
      <w:tr>
        <w:tc>
          <w:tcPr>
            <w:tcW w:type="dxa" w:w="3230"/>
          </w:tcPr>
          <w:p>
            <w:pPr>
              <w:spacing w:before="40" w:after="40" w:line="240" w:lineRule="auto"/>
            </w:pPr>
            <w:r>
              <w:rPr>
                <w:rFonts w:ascii="Times New Roman" w:hAnsi="Times New Roman"/>
                <w:sz w:val="20"/>
              </w:rPr>
              <w:t>128</w:t>
            </w:r>
          </w:p>
        </w:tc>
        <w:tc>
          <w:tcPr>
            <w:tcW w:type="dxa" w:w="3230"/>
          </w:tcPr>
          <w:p>
            <w:pPr>
              <w:spacing w:before="40" w:after="40" w:line="240" w:lineRule="auto"/>
            </w:pPr>
            <w:r>
              <w:rPr>
                <w:rFonts w:ascii="Times New Roman" w:hAnsi="Times New Roman"/>
                <w:sz w:val="20"/>
              </w:rPr>
              <w:t>3072</w:t>
            </w:r>
          </w:p>
        </w:tc>
        <w:tc>
          <w:tcPr>
            <w:tcW w:type="dxa" w:w="3230"/>
          </w:tcPr>
          <w:p>
            <w:pPr>
              <w:spacing w:before="40" w:after="40" w:line="240" w:lineRule="auto"/>
            </w:pPr>
            <w:r>
              <w:rPr>
                <w:rFonts w:ascii="Times New Roman" w:hAnsi="Times New Roman"/>
                <w:sz w:val="20"/>
              </w:rPr>
              <w:t>256</w:t>
            </w:r>
          </w:p>
        </w:tc>
      </w:tr>
      <w:tr>
        <w:tc>
          <w:tcPr>
            <w:tcW w:type="dxa" w:w="3230"/>
          </w:tcPr>
          <w:p>
            <w:pPr>
              <w:spacing w:before="40" w:after="40" w:line="240" w:lineRule="auto"/>
            </w:pPr>
            <w:r>
              <w:rPr>
                <w:rFonts w:ascii="Times New Roman" w:hAnsi="Times New Roman"/>
                <w:sz w:val="20"/>
              </w:rPr>
              <w:t>256</w:t>
            </w:r>
          </w:p>
        </w:tc>
        <w:tc>
          <w:tcPr>
            <w:tcW w:type="dxa" w:w="3230"/>
          </w:tcPr>
          <w:p>
            <w:pPr>
              <w:spacing w:before="40" w:after="40" w:line="240" w:lineRule="auto"/>
            </w:pPr>
            <w:r>
              <w:rPr>
                <w:rFonts w:ascii="Times New Roman" w:hAnsi="Times New Roman"/>
                <w:sz w:val="20"/>
              </w:rPr>
              <w:t>15360</w:t>
            </w:r>
          </w:p>
        </w:tc>
        <w:tc>
          <w:tcPr>
            <w:tcW w:type="dxa" w:w="3230"/>
          </w:tcPr>
          <w:p>
            <w:pPr>
              <w:spacing w:before="40" w:after="40" w:line="240" w:lineRule="auto"/>
            </w:pPr>
            <w:r>
              <w:rPr>
                <w:rFonts w:ascii="Times New Roman" w:hAnsi="Times New Roman"/>
                <w:sz w:val="20"/>
              </w:rPr>
              <w:t>512</w:t>
            </w:r>
          </w:p>
        </w:tc>
      </w:tr>
    </w:tbl>
    <w:p/>
    <w:p>
      <w:pPr>
        <w:pStyle w:val="ReportSubheading"/>
      </w:pPr>
      <w:r>
        <w:t>1.1.2 Алгоритм цифровой подписи Ed25519</w:t>
      </w:r>
    </w:p>
    <w:p>
      <w:pPr>
        <w:pStyle w:val="ReportBody"/>
      </w:pPr>
      <w:r>
        <w:t>Ed25519 — это схема цифровой подписи, разработанная Дэниелом Бернштейном, Нильсом Дуифом, Тани Ланге, Петером Швабе и Бо-Инь Янгом в 2011 году [5]. Алгоритм основан на эллиптической кривой Эдвардса (twisted Edwards curve) с уравнением: −x² + y² = 1 + dx²y², где d = −121665/121666 в поле Fp при p = 2²⁵⁵ − 19 (отсюда название «25519»). Порядок базовой точки группы составляет l = 2²⁵² + 27742317777372353535851937790883648493.</w:t>
      </w:r>
    </w:p>
    <w:p>
      <w:pPr>
        <w:pStyle w:val="ReportBody"/>
      </w:pPr>
      <w:r>
        <w:t>Ed25519 обладает рядом преимуществ перед другими схемами цифровой подписи. Во-первых, высокая скорость: генерация подписи и её верификация выполняются значительно быстрее, чем в RSA или ECDSA. Во-вторых, компактность: закрытый ключ занимает 32 байта (256 бит), открытый ключ — 32 байта, подпись — 64 байта. В-третьих, устойчивость к атакам по побочным каналам: алгоритм спроектирован так, чтобы время выполнения не зависело от значений секретных данных (constant-time implementation). В-четвёртых, детерминированная генерация подписей: в отличие от ECDSA, Ed25519 не требует генерации случайного числа для каждой подписи, что исключает класс уязвимостей, связанных с повторным использованием nonce [5].</w:t>
      </w:r>
    </w:p>
    <w:p>
      <w:pPr>
        <w:pStyle w:val="ReportBody"/>
      </w:pPr>
      <w:r>
        <w:t>Процесс генерации ключей Ed25519 состоит из следующих шагов. Сначала генерируется 32-байтное случайное начальное значение (seed). Затем вычисляется SHA-512 хеш от seed, получая 64 байта. Первые 32 байта хеша (после «зажима» — clamping) используются как скаляр a для вычисления открытого ключа A = aB, где B — базовая точка кривой. Последние 32 байта хеша используются при генерации подписи. Именно 32-байтный seed является закрытым ключом, который необходимо хранить в секрете [5].</w:t>
      </w:r>
    </w:p>
    <w:p>
      <w:pPr>
        <w:pStyle w:val="ReportBody"/>
      </w:pPr>
      <w:r>
        <w:t>В разрабатываемой системе ESP32 хранит именно 32-байтный seed в NVS (Non-Volatile Storage). При генерации ключевой пары на микроконтроллере seed создаётся с помощью аппаратного генератора случайных чисел (TRNG) ESP32, что обеспечивает криптографически стойкую случайность. Реализация Ed25519 на ESP32 основана на библиотеке TweetNaCl с адаптацией для использования mbedTLS SHA-512 и аппаратного ГСЧ ESP32.</w:t>
      </w:r>
    </w:p>
    <w:p>
      <w:pPr>
        <w:pStyle w:val="ReportBody"/>
      </w:pPr>
      <w:r>
        <w:t>Процесс подписания сообщения M ключом (seed, A) в Ed25519 выглядит следующим образом: (1) вычисляется h = SHA-512(seed), (2) вычисляется r = SHA-512(h[32..63] || M), где h[32..63] — последние 32 байта хеша seed, (3) вычисляется R = rB — точка на кривой, (4) вычисляется S = (r + SHA-512(R || A || M) * a) mod l, (5) подпись — конкатенация (R, S), 64 байта. Верификация подписи проверяет равенство 8SB = 8R + 8SHA-512(R || A || M) * A [5].</w:t>
      </w:r>
    </w:p>
    <w:p>
      <w:pPr>
        <w:pStyle w:val="ReportSubheading"/>
      </w:pPr>
      <w:r>
        <w:t>1.2 Протокол SSH и архитектура SSH-агента</w:t>
      </w:r>
    </w:p>
    <w:p>
      <w:pPr>
        <w:pStyle w:val="ReportBody"/>
      </w:pPr>
      <w:r>
        <w:t>Secure Shell (SSH) — это криптографический сетевой протокол для безопасного удалённого доступа к серверам и передачи данных по незащищённым каналам связи. Протокол SSH был разработан в 1995 году Тату Юлёненом в Хельсинкском технологическом университете как замена незащищённым протоколам telnet, rlogin и rsh. Текущая версия протокола — SSH-2, описана в RFC 4251–4254 [6]. Протокол SSH обеспечивает конфиденциальность (шифрование трафика), целостность (MAC — Message Authentication Code) и аутентификацию (по паролю, открытому ключу или сертификату).</w:t>
      </w:r>
    </w:p>
    <w:p>
      <w:pPr>
        <w:pStyle w:val="ReportBody"/>
      </w:pPr>
      <w:r>
        <w:t>Архитектура протокола SSH состоит из трёх уровней: (1) транспортный уровень (SSH-TRANS, RFC 4253) — обеспечивает аутентификацию сервера, конфиденциальность и целостность; (2) уровень аутентификации пользователя (SSH-USERAUTH, RFC 4252) — аутентификация клиента на сервере; (3) уровень соединения (SSH-CONNECT, RFC 4254) — мультиплексирование зашифрованного туннеля в несколько логических каналов. При аутентификации по открытому ключу клиент доказывает владение закрытым ключом, подписывая данные сессии, включающие идентификатор сессии и параметры запроса.</w:t>
      </w:r>
    </w:p>
    <w:p>
      <w:pPr>
        <w:pStyle w:val="ReportSubheading"/>
      </w:pPr>
      <w:r>
        <w:t>1.2.1 SSH-агент и его протокол</w:t>
      </w:r>
    </w:p>
    <w:p>
      <w:pPr>
        <w:pStyle w:val="ReportBody"/>
      </w:pPr>
      <w:r>
        <w:t>SSH-агент (ssh-agent) — это программа, которая хранит закрытые ключи пользователя в памяти и выполняет операции подписания от имени SSH-клиента. Агент взаимодействует с клиентом через Unix-сокет, путь к которому указывается в переменной окружения SSH_AUTH_SOCK. Протокол взаимодействия с агентом описан в RFC draft-miller-ssh-agent [7] и использует бинарный формат сообщений с 4-байтовым заголовком длины.</w:t>
      </w:r>
    </w:p>
    <w:p>
      <w:pPr>
        <w:pStyle w:val="ReportBody"/>
      </w:pPr>
      <w:r>
        <w:t>Основные типы сообщений протокола SSH-агента представлены в Таблице 2. Клиент отправляет запросы агенту, а агент возвращает ответы. Каждое сообщение начинается с 4-байтового поля длины (big-endian), за которым следует 1-байтовый тип сообщения и данные переменной длины.</w:t>
      </w:r>
    </w:p>
    <w:p>
      <w:pPr>
        <w:pStyle w:val="ReportCaption"/>
      </w:pPr>
      <w:r>
        <w:t>Таблица 2 — Основные типы сообщений протокола SSH-агента</w:t>
      </w:r>
    </w:p>
    <w:tbl>
      <w:tblPr>
        <w:tblStyle w:val="TableGrid"/>
        <w:tblW w:type="auto" w:w="0"/>
        <w:jc w:val="center"/>
        <w:tblLook w:firstColumn="1" w:firstRow="1" w:lastColumn="0" w:lastRow="0" w:noHBand="0" w:noVBand="1" w:val="04A0"/>
      </w:tblPr>
      <w:tblGrid>
        <w:gridCol w:w="3230"/>
        <w:gridCol w:w="3230"/>
        <w:gridCol w:w="3230"/>
      </w:tblGrid>
      <w:tr>
        <w:tc>
          <w:tcPr>
            <w:tcW w:type="dxa" w:w="3230"/>
          </w:tcPr>
          <w:p>
            <w:pPr>
              <w:spacing w:before="40" w:after="40" w:line="240" w:lineRule="auto"/>
            </w:pPr>
            <w:r>
              <w:rPr>
                <w:rFonts w:ascii="Times New Roman" w:hAnsi="Times New Roman"/>
                <w:b/>
                <w:sz w:val="20"/>
              </w:rPr>
              <w:t>Код</w:t>
            </w:r>
          </w:p>
        </w:tc>
        <w:tc>
          <w:tcPr>
            <w:tcW w:type="dxa" w:w="3230"/>
          </w:tcPr>
          <w:p>
            <w:pPr>
              <w:spacing w:before="40" w:after="40" w:line="240" w:lineRule="auto"/>
            </w:pPr>
            <w:r>
              <w:rPr>
                <w:rFonts w:ascii="Times New Roman" w:hAnsi="Times New Roman"/>
                <w:b/>
                <w:sz w:val="20"/>
              </w:rPr>
              <w:t>Имя</w:t>
            </w:r>
          </w:p>
        </w:tc>
        <w:tc>
          <w:tcPr>
            <w:tcW w:type="dxa" w:w="3230"/>
          </w:tcPr>
          <w:p>
            <w:pPr>
              <w:spacing w:before="40" w:after="40" w:line="240" w:lineRule="auto"/>
            </w:pPr>
            <w:r>
              <w:rPr>
                <w:rFonts w:ascii="Times New Roman" w:hAnsi="Times New Roman"/>
                <w:b/>
                <w:sz w:val="20"/>
              </w:rPr>
              <w:t>Описание</w:t>
            </w:r>
          </w:p>
        </w:tc>
      </w:tr>
      <w:tr>
        <w:tc>
          <w:tcPr>
            <w:tcW w:type="dxa" w:w="3230"/>
          </w:tcPr>
          <w:p>
            <w:pPr>
              <w:spacing w:before="40" w:after="40" w:line="240" w:lineRule="auto"/>
            </w:pPr>
            <w:r>
              <w:rPr>
                <w:rFonts w:ascii="Times New Roman" w:hAnsi="Times New Roman"/>
                <w:sz w:val="20"/>
              </w:rPr>
              <w:t>11</w:t>
            </w:r>
          </w:p>
        </w:tc>
        <w:tc>
          <w:tcPr>
            <w:tcW w:type="dxa" w:w="3230"/>
          </w:tcPr>
          <w:p>
            <w:pPr>
              <w:spacing w:before="40" w:after="40" w:line="240" w:lineRule="auto"/>
            </w:pPr>
            <w:r>
              <w:rPr>
                <w:rFonts w:ascii="Times New Roman" w:hAnsi="Times New Roman"/>
                <w:sz w:val="20"/>
              </w:rPr>
              <w:t>SSH_AGENTC_REQUEST_IDENTITIES</w:t>
            </w:r>
          </w:p>
        </w:tc>
        <w:tc>
          <w:tcPr>
            <w:tcW w:type="dxa" w:w="3230"/>
          </w:tcPr>
          <w:p>
            <w:pPr>
              <w:spacing w:before="40" w:after="40" w:line="240" w:lineRule="auto"/>
            </w:pPr>
            <w:r>
              <w:rPr>
                <w:rFonts w:ascii="Times New Roman" w:hAnsi="Times New Roman"/>
                <w:sz w:val="20"/>
              </w:rPr>
              <w:t>Запрос списка ключей</w:t>
            </w:r>
          </w:p>
        </w:tc>
      </w:tr>
      <w:tr>
        <w:tc>
          <w:tcPr>
            <w:tcW w:type="dxa" w:w="3230"/>
          </w:tcPr>
          <w:p>
            <w:pPr>
              <w:spacing w:before="40" w:after="40" w:line="240" w:lineRule="auto"/>
            </w:pPr>
            <w:r>
              <w:rPr>
                <w:rFonts w:ascii="Times New Roman" w:hAnsi="Times New Roman"/>
                <w:sz w:val="20"/>
              </w:rPr>
              <w:t>12</w:t>
            </w:r>
          </w:p>
        </w:tc>
        <w:tc>
          <w:tcPr>
            <w:tcW w:type="dxa" w:w="3230"/>
          </w:tcPr>
          <w:p>
            <w:pPr>
              <w:spacing w:before="40" w:after="40" w:line="240" w:lineRule="auto"/>
            </w:pPr>
            <w:r>
              <w:rPr>
                <w:rFonts w:ascii="Times New Roman" w:hAnsi="Times New Roman"/>
                <w:sz w:val="20"/>
              </w:rPr>
              <w:t>SSH_AGENT_IDENTITIES_ANSWER</w:t>
            </w:r>
          </w:p>
        </w:tc>
        <w:tc>
          <w:tcPr>
            <w:tcW w:type="dxa" w:w="3230"/>
          </w:tcPr>
          <w:p>
            <w:pPr>
              <w:spacing w:before="40" w:after="40" w:line="240" w:lineRule="auto"/>
            </w:pPr>
            <w:r>
              <w:rPr>
                <w:rFonts w:ascii="Times New Roman" w:hAnsi="Times New Roman"/>
                <w:sz w:val="20"/>
              </w:rPr>
              <w:t>Ответ со списком ключей</w:t>
            </w:r>
          </w:p>
        </w:tc>
      </w:tr>
      <w:tr>
        <w:tc>
          <w:tcPr>
            <w:tcW w:type="dxa" w:w="3230"/>
          </w:tcPr>
          <w:p>
            <w:pPr>
              <w:spacing w:before="40" w:after="40" w:line="240" w:lineRule="auto"/>
            </w:pPr>
            <w:r>
              <w:rPr>
                <w:rFonts w:ascii="Times New Roman" w:hAnsi="Times New Roman"/>
                <w:sz w:val="20"/>
              </w:rPr>
              <w:t>13</w:t>
            </w:r>
          </w:p>
        </w:tc>
        <w:tc>
          <w:tcPr>
            <w:tcW w:type="dxa" w:w="3230"/>
          </w:tcPr>
          <w:p>
            <w:pPr>
              <w:spacing w:before="40" w:after="40" w:line="240" w:lineRule="auto"/>
            </w:pPr>
            <w:r>
              <w:rPr>
                <w:rFonts w:ascii="Times New Roman" w:hAnsi="Times New Roman"/>
                <w:sz w:val="20"/>
              </w:rPr>
              <w:t>SSH_AGENTC_SIGN_REQUEST</w:t>
            </w:r>
          </w:p>
        </w:tc>
        <w:tc>
          <w:tcPr>
            <w:tcW w:type="dxa" w:w="3230"/>
          </w:tcPr>
          <w:p>
            <w:pPr>
              <w:spacing w:before="40" w:after="40" w:line="240" w:lineRule="auto"/>
            </w:pPr>
            <w:r>
              <w:rPr>
                <w:rFonts w:ascii="Times New Roman" w:hAnsi="Times New Roman"/>
                <w:sz w:val="20"/>
              </w:rPr>
              <w:t>Запрос на подпись данных</w:t>
            </w:r>
          </w:p>
        </w:tc>
      </w:tr>
      <w:tr>
        <w:tc>
          <w:tcPr>
            <w:tcW w:type="dxa" w:w="3230"/>
          </w:tcPr>
          <w:p>
            <w:pPr>
              <w:spacing w:before="40" w:after="40" w:line="240" w:lineRule="auto"/>
            </w:pPr>
            <w:r>
              <w:rPr>
                <w:rFonts w:ascii="Times New Roman" w:hAnsi="Times New Roman"/>
                <w:sz w:val="20"/>
              </w:rPr>
              <w:t>14</w:t>
            </w:r>
          </w:p>
        </w:tc>
        <w:tc>
          <w:tcPr>
            <w:tcW w:type="dxa" w:w="3230"/>
          </w:tcPr>
          <w:p>
            <w:pPr>
              <w:spacing w:before="40" w:after="40" w:line="240" w:lineRule="auto"/>
            </w:pPr>
            <w:r>
              <w:rPr>
                <w:rFonts w:ascii="Times New Roman" w:hAnsi="Times New Roman"/>
                <w:sz w:val="20"/>
              </w:rPr>
              <w:t>SSH_AGENT_SIGN_RESPONSE</w:t>
            </w:r>
          </w:p>
        </w:tc>
        <w:tc>
          <w:tcPr>
            <w:tcW w:type="dxa" w:w="3230"/>
          </w:tcPr>
          <w:p>
            <w:pPr>
              <w:spacing w:before="40" w:after="40" w:line="240" w:lineRule="auto"/>
            </w:pPr>
            <w:r>
              <w:rPr>
                <w:rFonts w:ascii="Times New Roman" w:hAnsi="Times New Roman"/>
                <w:sz w:val="20"/>
              </w:rPr>
              <w:t>Ответ с подписью</w:t>
            </w:r>
          </w:p>
        </w:tc>
      </w:tr>
      <w:tr>
        <w:tc>
          <w:tcPr>
            <w:tcW w:type="dxa" w:w="3230"/>
          </w:tcPr>
          <w:p>
            <w:pPr>
              <w:spacing w:before="40" w:after="40" w:line="240" w:lineRule="auto"/>
            </w:pPr>
            <w:r>
              <w:rPr>
                <w:rFonts w:ascii="Times New Roman" w:hAnsi="Times New Roman"/>
                <w:sz w:val="20"/>
              </w:rPr>
              <w:t>5</w:t>
            </w:r>
          </w:p>
        </w:tc>
        <w:tc>
          <w:tcPr>
            <w:tcW w:type="dxa" w:w="3230"/>
          </w:tcPr>
          <w:p>
            <w:pPr>
              <w:spacing w:before="40" w:after="40" w:line="240" w:lineRule="auto"/>
            </w:pPr>
            <w:r>
              <w:rPr>
                <w:rFonts w:ascii="Times New Roman" w:hAnsi="Times New Roman"/>
                <w:sz w:val="20"/>
              </w:rPr>
              <w:t>SSH_AGENT_FAILURE</w:t>
            </w:r>
          </w:p>
        </w:tc>
        <w:tc>
          <w:tcPr>
            <w:tcW w:type="dxa" w:w="3230"/>
          </w:tcPr>
          <w:p>
            <w:pPr>
              <w:spacing w:before="40" w:after="40" w:line="240" w:lineRule="auto"/>
            </w:pPr>
            <w:r>
              <w:rPr>
                <w:rFonts w:ascii="Times New Roman" w:hAnsi="Times New Roman"/>
                <w:sz w:val="20"/>
              </w:rPr>
              <w:t>Общая ошибка</w:t>
            </w:r>
          </w:p>
        </w:tc>
      </w:tr>
      <w:tr>
        <w:tc>
          <w:tcPr>
            <w:tcW w:type="dxa" w:w="3230"/>
          </w:tcPr>
          <w:p>
            <w:pPr>
              <w:spacing w:before="40" w:after="40" w:line="240" w:lineRule="auto"/>
            </w:pPr>
            <w:r>
              <w:rPr>
                <w:rFonts w:ascii="Times New Roman" w:hAnsi="Times New Roman"/>
                <w:sz w:val="20"/>
              </w:rPr>
              <w:t>6</w:t>
            </w:r>
          </w:p>
        </w:tc>
        <w:tc>
          <w:tcPr>
            <w:tcW w:type="dxa" w:w="3230"/>
          </w:tcPr>
          <w:p>
            <w:pPr>
              <w:spacing w:before="40" w:after="40" w:line="240" w:lineRule="auto"/>
            </w:pPr>
            <w:r>
              <w:rPr>
                <w:rFonts w:ascii="Times New Roman" w:hAnsi="Times New Roman"/>
                <w:sz w:val="20"/>
              </w:rPr>
              <w:t>SSH_AGENT_SUCCESS</w:t>
            </w:r>
          </w:p>
        </w:tc>
        <w:tc>
          <w:tcPr>
            <w:tcW w:type="dxa" w:w="3230"/>
          </w:tcPr>
          <w:p>
            <w:pPr>
              <w:spacing w:before="40" w:after="40" w:line="240" w:lineRule="auto"/>
            </w:pPr>
            <w:r>
              <w:rPr>
                <w:rFonts w:ascii="Times New Roman" w:hAnsi="Times New Roman"/>
                <w:sz w:val="20"/>
              </w:rPr>
              <w:t>Успешное выполнение</w:t>
            </w:r>
          </w:p>
        </w:tc>
      </w:tr>
      <w:tr>
        <w:tc>
          <w:tcPr>
            <w:tcW w:type="dxa" w:w="3230"/>
          </w:tcPr>
          <w:p>
            <w:pPr>
              <w:spacing w:before="40" w:after="40" w:line="240" w:lineRule="auto"/>
            </w:pPr>
            <w:r>
              <w:rPr>
                <w:rFonts w:ascii="Times New Roman" w:hAnsi="Times New Roman"/>
                <w:sz w:val="20"/>
              </w:rPr>
              <w:t>27</w:t>
            </w:r>
          </w:p>
        </w:tc>
        <w:tc>
          <w:tcPr>
            <w:tcW w:type="dxa" w:w="3230"/>
          </w:tcPr>
          <w:p>
            <w:pPr>
              <w:spacing w:before="40" w:after="40" w:line="240" w:lineRule="auto"/>
            </w:pPr>
            <w:r>
              <w:rPr>
                <w:rFonts w:ascii="Times New Roman" w:hAnsi="Times New Roman"/>
                <w:sz w:val="20"/>
              </w:rPr>
              <w:t>SSH_AGENTC_EXTENSION</w:t>
            </w:r>
          </w:p>
        </w:tc>
        <w:tc>
          <w:tcPr>
            <w:tcW w:type="dxa" w:w="3230"/>
          </w:tcPr>
          <w:p>
            <w:pPr>
              <w:spacing w:before="40" w:after="40" w:line="240" w:lineRule="auto"/>
            </w:pPr>
            <w:r>
              <w:rPr>
                <w:rFonts w:ascii="Times New Roman" w:hAnsi="Times New Roman"/>
                <w:sz w:val="20"/>
              </w:rPr>
              <w:t>Расширение протокола</w:t>
            </w:r>
          </w:p>
        </w:tc>
      </w:tr>
    </w:tbl>
    <w:p/>
    <w:p>
      <w:pPr>
        <w:pStyle w:val="ReportBody"/>
      </w:pPr>
      <w:r>
        <w:t>Формат запроса SSH_AGENTC_SIGN_REQUEST (тип 13) включает: длину блоба ключа (4 байта), блоб открытого ключа (переменная длина), длину подписываемых данных (4 байта), подписываемые данные (переменная длина) и флаги (4 байта). Агент находит соответствующий закрытый ключ по предоставленному открытому ключу, подписывает данные и возвращает SSH_AGENT_SIGN_RESPONSE (тип 14) с подписью в формате SSH.</w:t>
      </w:r>
    </w:p>
    <w:p>
      <w:pPr>
        <w:pStyle w:val="ReportBody"/>
      </w:pPr>
      <w:r>
        <w:t>Важной особенностью протокола SSH-агента является поддержка механизма расширений (SSH_AGENTC_EXTENSION, тип 27). Расширения позволяют добавлять пользовательские команды без изменения базового протокола. В разрабатываемой системе расширения используются для передачи команд блокировки и разблокировки ESP32-агента: расширение «esp32-unlock» передаёт пароль для расшифровки закрытого ключа, а «esp32-lock» блокирует агент, очищая расшифрованный ключ из памяти.</w:t>
      </w:r>
    </w:p>
    <w:p>
      <w:pPr>
        <w:pStyle w:val="ReportSubheading"/>
      </w:pPr>
      <w:r>
        <w:t>1.3 Функции деривации ключей: PBKDF2-SHA256</w:t>
      </w:r>
    </w:p>
    <w:p>
      <w:pPr>
        <w:pStyle w:val="ReportBody"/>
      </w:pPr>
      <w:r>
        <w:t>Функция деривации ключа (Key Derivation Function, KDF) — это криптографическая функция, предназначенная для получения одного или нескольких криптографических ключей из секретного значения, такого как пароль пользователя. Необходимость в KDF обусловлена тем, что пароли пользователей обычно имеют низкую энтропию и не могут использоваться напрямую как криптографические ключи. KDF решает эту проблему, применяя вычислительно затратные операции, что делает атаку перебором (brute-force) значительно более дорогостоящей [8].</w:t>
      </w:r>
    </w:p>
    <w:p>
      <w:pPr>
        <w:pStyle w:val="ReportBody"/>
      </w:pPr>
      <w:r>
        <w:t>PBKDF2 (Password-Based Key Derivation Function 2) — это функция деривации ключа, описанная в стандарте PKCS #5 v2.1 (RFC 8018) [8]. Алгоритм PBKDF2 принимает следующие параметры: пароль (P), случайная соль (S), количество итераций (c), длина выходного ключа (dkLen) и псевдослучайная функция (PRF), обычно HMAC. Выходной ключ вычисляется как: DK = T1 || T2 || ... || Tdklen/hlen, где Ti = U1 xor U2 xor ... xor Uc, U1 = PRF(P, S || INT(i)), Uj = PRF(P, Uj-1) для j = 2, ..., c.</w:t>
      </w:r>
    </w:p>
    <w:p>
      <w:pPr>
        <w:pStyle w:val="ReportBody"/>
      </w:pPr>
      <w:r>
        <w:t>В разрабатываемой системе PBKDF2 используется для получения 256-битного ключа AES из пароля пользователя. Параметры выбраны следующим образом: PRF = HMAC-SHA256, количество итераций c = 100000, длина соли S = 16 байт (128 бит, генерируется аппаратным ГСЧ ESP32), длина выходного ключа dkLen = 32 байта (256 бит). Выбор 100000 итераций обеспечивает баланс между безопасностью и временем выполнения на микроконтроллере ESP32: при тактовой частоте 160 МГц процесс деривации занимает приблизительно 3-5 секунд, что является приемлемым для пользователя, но делает атаку перебором крайне затратной.</w:t>
      </w:r>
    </w:p>
    <w:p>
      <w:pPr>
        <w:pStyle w:val="ReportBody"/>
      </w:pPr>
      <w:r>
        <w:t>Соль (salt) — это случайное значение, которое добавляется к паролю перед деривацией ключа. Использование соли решает две проблемы: (1) предотвращает использование предвычисленных таблиц (rainbow tables), поскольку каждая соль требует отдельной таблицы; (2) гарантирует, что одинаковые пароли порождают различные ключи при разных значениях соли. В системе соль генерируется функцией esp_random() и сохраняется в NVS ESP32 под ключом «salt» в открытом виде, так как знание соли не снижает безопасности системы [8].</w:t>
      </w:r>
    </w:p>
    <w:p>
      <w:pPr>
        <w:pStyle w:val="ReportBody"/>
      </w:pPr>
      <w:r>
        <w:t>Следует отметить, что существуют более современные функции деривации ключей, такие как Argon2 (победитель конкурса Password Hashing Competition 2015) и scrypt. Эти функции, помимо вычислительной затратности, требуют значительного объёма оперативной памяти, что затрудняет параллельную атаку на GPU и ASIC. Однако ограниченные ресурсы ESP32 (320 КБ SRAM) делают использование Argon2 непрактичным, поэтому был выбран PBKDF2, реализованный в библиотеке mbedTLS, встроенной в ESP-IDF [9].</w:t>
      </w:r>
    </w:p>
    <w:p>
      <w:pPr>
        <w:pStyle w:val="ReportSubheading"/>
      </w:pPr>
      <w:r>
        <w:t>1.4 Шифрование AES-256-CBC и дополнение PKCS7</w:t>
      </w:r>
    </w:p>
    <w:p>
      <w:pPr>
        <w:pStyle w:val="ReportBody"/>
      </w:pPr>
      <w:r>
        <w:t>Advanced Encryption Standard (AES) — это симметричный блочный шифр, принятый в качестве стандарта шифрования правительством США в 2001 году (FIPS PUB 197) [10]. AES работает с блоками данных размером 128 бит (16 байт) и поддерживает длины ключей 128, 192 и 256 бит. В разрабатываемой системе используется AES-256, обеспечивающий 256-битный уровень безопасности.</w:t>
      </w:r>
    </w:p>
    <w:p>
      <w:pPr>
        <w:pStyle w:val="ReportBody"/>
      </w:pPr>
      <w:r>
        <w:t>AES выполняет шифрование данных за несколько раундов преобразований. Для AES-256 количество раундов составляет 14. Каждый раунд включает четыре операции: SubBytes (побайтовая подстановка с использованием S-блока), ShiftRows (циклический сдвиг строк матрицы состояния), MixColumns (умножение столбцов на фиксированный полином в GF(2⁸)) и AddRoundKey (побитовое XOR с раундовым ключом). Последний раунд не включает операцию MixColumns [10].</w:t>
      </w:r>
    </w:p>
    <w:p>
      <w:pPr>
        <w:pStyle w:val="ReportSubheading"/>
      </w:pPr>
      <w:r>
        <w:t>1.4.1 Режим CBC (Cipher Block Chaining)</w:t>
      </w:r>
    </w:p>
    <w:p>
      <w:pPr>
        <w:pStyle w:val="ReportBody"/>
      </w:pPr>
      <w:r>
        <w:t>Блочные шифры, включая AES, могут работать в различных режимах. В системе используется режим CBC (Cipher Block Chaining — сцепление блоков шифротекста). В режиме CBC каждый блок открытого текста перед шифрованием складывается по модулю 2 (XOR) с предыдущим блоком шифротекста. Для шифрования первого блока используется вектор инициализации (IV — Initialization Vector), который должен быть случайным и уникальным для каждого шифрования [10].</w:t>
      </w:r>
    </w:p>
    <w:p>
      <w:pPr>
        <w:pStyle w:val="ReportBody"/>
      </w:pPr>
      <w:r>
        <w:t>Математически шифрование в режиме CBC описывается формулами: C₀ = IV, Cᵢ = Eₖ(Pᵢ ⊕ Cᵢ₋₁) для i = 1, ..., n, где Pᵢ — i-й блок открытого текста, Cᵢ — i-й блок шифротекста, Eₖ — функция шифрования AES с ключом k, ⊕ — операция XOR. Расшифрование выполняется по формуле: Pᵢ = Dₖ(Cᵢ) ⊕ Cᵢ₋₁, где Dₖ — функция расшифрования AES.</w:t>
      </w:r>
    </w:p>
    <w:p>
      <w:pPr>
        <w:pStyle w:val="ReportBody"/>
      </w:pPr>
      <w:r>
        <w:t>В разрабатываемой системе 16-байтовый IV генерируется аппаратным ГСЧ ESP32 при генерации зашифрованного ключа и сохраняется в NVS под ключом «iv». Как и соль, IV не является секретным — его задача только обеспечить различие шифротекстов при повторном шифровании одних и тех же данных одним ключом.</w:t>
      </w:r>
    </w:p>
    <w:p>
      <w:pPr>
        <w:pStyle w:val="ReportSubheading"/>
      </w:pPr>
      <w:r>
        <w:t>1.4.2 Дополнение PKCS7</w:t>
      </w:r>
    </w:p>
    <w:p>
      <w:pPr>
        <w:pStyle w:val="ReportBody"/>
      </w:pPr>
      <w:r>
        <w:t>Поскольку AES работает с блоками фиксированного размера (16 байт), а данные произвольной длины не всегда кратны размеру блока, необходим механизм дополнения (padding). В системе используется схема PKCS7, описанная в RFC 5652 [11]. PKCS7 дополняет данные до кратной размеру блока длины, добавляя N байт со значением N, где N — количество байт дополнения (1 ≤ N ≤ 16).</w:t>
      </w:r>
    </w:p>
    <w:p>
      <w:pPr>
        <w:pStyle w:val="ReportBody"/>
      </w:pPr>
      <w:r>
        <w:t>В разрабатываемой системе шифруется 32-байтовый seed ключа Ed25519. Поскольку 32 байта кратны размеру блока AES (16 байт), формально дополнение не требуется. Однако для однозначности декодирования применяется полный блок дополнения: 16 байт со значением 0x10 (16 в десятичной системе). Таким образом, зашифрованный seed занимает 48 байт (32 байта данных + 16 байт дополнения = 3 блока AES). Это значение хранится в NVS ESP32 под ключом «enc_seed».</w:t>
      </w:r>
    </w:p>
    <w:p>
      <w:pPr>
        <w:pStyle w:val="ReportBody"/>
      </w:pPr>
      <w:r>
        <w:t>При расшифровке система проверяет корректность PKCS7-дополнения: последний байт расшифрованных данных должен иметь значение padVal (1 ≤ padVal ≤ 16), а последние padVal байт должны все иметь это значение. Если проверка дополнения не проходит, расшифровка считается неуспешной, что указывает на неверный пароль. Данная проверка реализована в функции decryptSeed() прошивки ESP32.</w:t>
      </w:r>
    </w:p>
    <w:p>
      <w:pPr>
        <w:pStyle w:val="ReportSubheading"/>
      </w:pPr>
      <w:r>
        <w:t>1.5 Безопасность встраиваемых систем и аппаратное хранение ключей</w:t>
      </w:r>
    </w:p>
    <w:p>
      <w:pPr>
        <w:pStyle w:val="ReportBody"/>
      </w:pPr>
      <w:r>
        <w:t>Безопасность встраиваемых систем представляет собой отдельную область информационной безопасности, имеющую ряд специфических вызовов. В отличие от серверных и десктопных систем, встраиваемые устройства часто имеют ограниченные вычислительные ресурсы, ограниченную оперативную и энергонезависимую память, а также могут быть физически доступны злоумышленнику. Последний фактор особенно важен: если устройство украдено, злоумышленник может попытаться извлечь секретные данные из flash-памяти или SRAM [12].</w:t>
      </w:r>
    </w:p>
    <w:p>
      <w:pPr>
        <w:pStyle w:val="ReportBody"/>
      </w:pPr>
      <w:r>
        <w:t>Существует несколько подходов к защите криптографических ключей на встраиваемых устройствах. Наиболее надёжный — использование аппаратного защищённого элемента (Secure Element, SE), такого как ATECC608A, Infineon OPTIGA Trust или встроенный в некоторые микроконтроллеры TPM (Trusted Platform Module). Защищённый элемент хранит ключи в специальной памяти, из которой они не могут быть считаны даже при физическом доступе к устройству. Криптографические операции выполняются внутри защищённого элемента, а закрытый ключ никогда не покидает его пределов [12].</w:t>
      </w:r>
    </w:p>
    <w:p>
      <w:pPr>
        <w:pStyle w:val="ReportBody"/>
      </w:pPr>
      <w:r>
        <w:t>ESP32-C3, используемый в данном проекте, не имеет встроенного защищённого элемента. Однако он предоставляет несколько механизмов безопасности: (1) Flash Encryption — шифрование содержимого flash-памяти ключом, хранящимся в eFuse; (2) Secure Boot — проверка подлинности прошивки при загрузке; (3) аппаратный генератор истинно случайных чисел (TRNG); (4) Non-Volatile Storage (NVS) с поддержкой шифрования. В разрабатываемой системе используется NVS для хранения ключевого материала, а шифрование seed паролем пользователя обеспечивает дополнительный уровень защиты: даже при извлечении содержимого flash-памяти злоумышленник получит только зашифрованный seed, для расшифровки которого необходимо знать пароль [13].</w:t>
      </w:r>
    </w:p>
    <w:p>
      <w:pPr>
        <w:pStyle w:val="ReportBody"/>
      </w:pPr>
      <w:r>
        <w:t>NVS (Non-Volatile Storage) — это компонент ESP-IDF, предоставляющий API для хранения пар ключ-значение во flash-памяти ESP32. NVS использует часть flash-памяти, выделенную в таблице разделов, и обеспечивает wear leveling для увеличения срока службы flash-памяти. Данные в NVS организованы в пространства имён (namespaces), каждое из которых содержит набор ключей. В данном проекте используется пространство имён «ssh-agent» со следующими ключами: «pubkey» (32 байта — открытый ключ), «privkey» (32 байта — незашифрованный seed, при использовании без пароля), «enc_seed» (48 байт — зашифрованный seed), «salt» (16 байт), «iv» (16 байт) и «encrypted» (1 байт — флаг шифрования: 0 или 1) [13].</w:t>
      </w:r>
    </w:p>
    <w:p>
      <w:pPr>
        <w:pStyle w:val="ReportCaption"/>
      </w:pPr>
      <w:r>
        <w:t>Таблица 3 — Ключи NVS-хранилища ESP32 в пространстве имён «ssh-agent»</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tcPr>
          <w:p>
            <w:pPr>
              <w:spacing w:before="40" w:after="40" w:line="240" w:lineRule="auto"/>
            </w:pPr>
            <w:r>
              <w:rPr>
                <w:rFonts w:ascii="Times New Roman" w:hAnsi="Times New Roman"/>
                <w:b/>
                <w:sz w:val="20"/>
              </w:rPr>
              <w:t>Ключ NVS</w:t>
            </w:r>
          </w:p>
        </w:tc>
        <w:tc>
          <w:tcPr>
            <w:tcW w:type="dxa" w:w="2422"/>
          </w:tcPr>
          <w:p>
            <w:pPr>
              <w:spacing w:before="40" w:after="40" w:line="240" w:lineRule="auto"/>
            </w:pPr>
            <w:r>
              <w:rPr>
                <w:rFonts w:ascii="Times New Roman" w:hAnsi="Times New Roman"/>
                <w:b/>
                <w:sz w:val="20"/>
              </w:rPr>
              <w:t>Размер (байт)</w:t>
            </w:r>
          </w:p>
        </w:tc>
        <w:tc>
          <w:tcPr>
            <w:tcW w:type="dxa" w:w="2422"/>
          </w:tcPr>
          <w:p>
            <w:pPr>
              <w:spacing w:before="40" w:after="40" w:line="240" w:lineRule="auto"/>
            </w:pPr>
            <w:r>
              <w:rPr>
                <w:rFonts w:ascii="Times New Roman" w:hAnsi="Times New Roman"/>
                <w:b/>
                <w:sz w:val="20"/>
              </w:rPr>
              <w:t>Тип</w:t>
            </w:r>
          </w:p>
        </w:tc>
        <w:tc>
          <w:tcPr>
            <w:tcW w:type="dxa" w:w="2422"/>
          </w:tcPr>
          <w:p>
            <w:pPr>
              <w:spacing w:before="40" w:after="40" w:line="240" w:lineRule="auto"/>
            </w:pPr>
            <w:r>
              <w:rPr>
                <w:rFonts w:ascii="Times New Roman" w:hAnsi="Times New Roman"/>
                <w:b/>
                <w:sz w:val="20"/>
              </w:rPr>
              <w:t>Описание</w:t>
            </w:r>
          </w:p>
        </w:tc>
      </w:tr>
      <w:tr>
        <w:tc>
          <w:tcPr>
            <w:tcW w:type="dxa" w:w="2422"/>
          </w:tcPr>
          <w:p>
            <w:pPr>
              <w:spacing w:before="40" w:after="40" w:line="240" w:lineRule="auto"/>
            </w:pPr>
            <w:r>
              <w:rPr>
                <w:rFonts w:ascii="Times New Roman" w:hAnsi="Times New Roman"/>
                <w:sz w:val="20"/>
              </w:rPr>
              <w:t>pubkey</w:t>
            </w:r>
          </w:p>
        </w:tc>
        <w:tc>
          <w:tcPr>
            <w:tcW w:type="dxa" w:w="2422"/>
          </w:tcPr>
          <w:p>
            <w:pPr>
              <w:spacing w:before="40" w:after="40" w:line="240" w:lineRule="auto"/>
            </w:pPr>
            <w:r>
              <w:rPr>
                <w:rFonts w:ascii="Times New Roman" w:hAnsi="Times New Roman"/>
                <w:sz w:val="20"/>
              </w:rPr>
              <w:t>32</w:t>
            </w:r>
          </w:p>
        </w:tc>
        <w:tc>
          <w:tcPr>
            <w:tcW w:type="dxa" w:w="2422"/>
          </w:tcPr>
          <w:p>
            <w:pPr>
              <w:spacing w:before="40" w:after="40" w:line="240" w:lineRule="auto"/>
            </w:pPr>
            <w:r>
              <w:rPr>
                <w:rFonts w:ascii="Times New Roman" w:hAnsi="Times New Roman"/>
                <w:sz w:val="20"/>
              </w:rPr>
              <w:t>Blob</w:t>
            </w:r>
          </w:p>
        </w:tc>
        <w:tc>
          <w:tcPr>
            <w:tcW w:type="dxa" w:w="2422"/>
          </w:tcPr>
          <w:p>
            <w:pPr>
              <w:spacing w:before="40" w:after="40" w:line="240" w:lineRule="auto"/>
            </w:pPr>
            <w:r>
              <w:rPr>
                <w:rFonts w:ascii="Times New Roman" w:hAnsi="Times New Roman"/>
                <w:sz w:val="20"/>
              </w:rPr>
              <w:t>Открытый ключ Ed25519</w:t>
            </w:r>
          </w:p>
        </w:tc>
      </w:tr>
      <w:tr>
        <w:tc>
          <w:tcPr>
            <w:tcW w:type="dxa" w:w="2422"/>
          </w:tcPr>
          <w:p>
            <w:pPr>
              <w:spacing w:before="40" w:after="40" w:line="240" w:lineRule="auto"/>
            </w:pPr>
            <w:r>
              <w:rPr>
                <w:rFonts w:ascii="Times New Roman" w:hAnsi="Times New Roman"/>
                <w:sz w:val="20"/>
              </w:rPr>
              <w:t>privkey</w:t>
            </w:r>
          </w:p>
        </w:tc>
        <w:tc>
          <w:tcPr>
            <w:tcW w:type="dxa" w:w="2422"/>
          </w:tcPr>
          <w:p>
            <w:pPr>
              <w:spacing w:before="40" w:after="40" w:line="240" w:lineRule="auto"/>
            </w:pPr>
            <w:r>
              <w:rPr>
                <w:rFonts w:ascii="Times New Roman" w:hAnsi="Times New Roman"/>
                <w:sz w:val="20"/>
              </w:rPr>
              <w:t>32</w:t>
            </w:r>
          </w:p>
        </w:tc>
        <w:tc>
          <w:tcPr>
            <w:tcW w:type="dxa" w:w="2422"/>
          </w:tcPr>
          <w:p>
            <w:pPr>
              <w:spacing w:before="40" w:after="40" w:line="240" w:lineRule="auto"/>
            </w:pPr>
            <w:r>
              <w:rPr>
                <w:rFonts w:ascii="Times New Roman" w:hAnsi="Times New Roman"/>
                <w:sz w:val="20"/>
              </w:rPr>
              <w:t>Blob</w:t>
            </w:r>
          </w:p>
        </w:tc>
        <w:tc>
          <w:tcPr>
            <w:tcW w:type="dxa" w:w="2422"/>
          </w:tcPr>
          <w:p>
            <w:pPr>
              <w:spacing w:before="40" w:after="40" w:line="240" w:lineRule="auto"/>
            </w:pPr>
            <w:r>
              <w:rPr>
                <w:rFonts w:ascii="Times New Roman" w:hAnsi="Times New Roman"/>
                <w:sz w:val="20"/>
              </w:rPr>
              <w:t>Seed (только без пароля)</w:t>
            </w:r>
          </w:p>
        </w:tc>
      </w:tr>
      <w:tr>
        <w:tc>
          <w:tcPr>
            <w:tcW w:type="dxa" w:w="2422"/>
          </w:tcPr>
          <w:p>
            <w:pPr>
              <w:spacing w:before="40" w:after="40" w:line="240" w:lineRule="auto"/>
            </w:pPr>
            <w:r>
              <w:rPr>
                <w:rFonts w:ascii="Times New Roman" w:hAnsi="Times New Roman"/>
                <w:sz w:val="20"/>
              </w:rPr>
              <w:t>enc_seed</w:t>
            </w:r>
          </w:p>
        </w:tc>
        <w:tc>
          <w:tcPr>
            <w:tcW w:type="dxa" w:w="2422"/>
          </w:tcPr>
          <w:p>
            <w:pPr>
              <w:spacing w:before="40" w:after="40" w:line="240" w:lineRule="auto"/>
            </w:pPr>
            <w:r>
              <w:rPr>
                <w:rFonts w:ascii="Times New Roman" w:hAnsi="Times New Roman"/>
                <w:sz w:val="20"/>
              </w:rPr>
              <w:t>48</w:t>
            </w:r>
          </w:p>
        </w:tc>
        <w:tc>
          <w:tcPr>
            <w:tcW w:type="dxa" w:w="2422"/>
          </w:tcPr>
          <w:p>
            <w:pPr>
              <w:spacing w:before="40" w:after="40" w:line="240" w:lineRule="auto"/>
            </w:pPr>
            <w:r>
              <w:rPr>
                <w:rFonts w:ascii="Times New Roman" w:hAnsi="Times New Roman"/>
                <w:sz w:val="20"/>
              </w:rPr>
              <w:t>Blob</w:t>
            </w:r>
          </w:p>
        </w:tc>
        <w:tc>
          <w:tcPr>
            <w:tcW w:type="dxa" w:w="2422"/>
          </w:tcPr>
          <w:p>
            <w:pPr>
              <w:spacing w:before="40" w:after="40" w:line="240" w:lineRule="auto"/>
            </w:pPr>
            <w:r>
              <w:rPr>
                <w:rFonts w:ascii="Times New Roman" w:hAnsi="Times New Roman"/>
                <w:sz w:val="20"/>
              </w:rPr>
              <w:t>Зашифрованный seed (AES-256-CBC)</w:t>
            </w:r>
          </w:p>
        </w:tc>
      </w:tr>
      <w:tr>
        <w:tc>
          <w:tcPr>
            <w:tcW w:type="dxa" w:w="2422"/>
          </w:tcPr>
          <w:p>
            <w:pPr>
              <w:spacing w:before="40" w:after="40" w:line="240" w:lineRule="auto"/>
            </w:pPr>
            <w:r>
              <w:rPr>
                <w:rFonts w:ascii="Times New Roman" w:hAnsi="Times New Roman"/>
                <w:sz w:val="20"/>
              </w:rPr>
              <w:t>salt</w:t>
            </w:r>
          </w:p>
        </w:tc>
        <w:tc>
          <w:tcPr>
            <w:tcW w:type="dxa" w:w="2422"/>
          </w:tcPr>
          <w:p>
            <w:pPr>
              <w:spacing w:before="40" w:after="40" w:line="240" w:lineRule="auto"/>
            </w:pPr>
            <w:r>
              <w:rPr>
                <w:rFonts w:ascii="Times New Roman" w:hAnsi="Times New Roman"/>
                <w:sz w:val="20"/>
              </w:rPr>
              <w:t>16</w:t>
            </w:r>
          </w:p>
        </w:tc>
        <w:tc>
          <w:tcPr>
            <w:tcW w:type="dxa" w:w="2422"/>
          </w:tcPr>
          <w:p>
            <w:pPr>
              <w:spacing w:before="40" w:after="40" w:line="240" w:lineRule="auto"/>
            </w:pPr>
            <w:r>
              <w:rPr>
                <w:rFonts w:ascii="Times New Roman" w:hAnsi="Times New Roman"/>
                <w:sz w:val="20"/>
              </w:rPr>
              <w:t>Blob</w:t>
            </w:r>
          </w:p>
        </w:tc>
        <w:tc>
          <w:tcPr>
            <w:tcW w:type="dxa" w:w="2422"/>
          </w:tcPr>
          <w:p>
            <w:pPr>
              <w:spacing w:before="40" w:after="40" w:line="240" w:lineRule="auto"/>
            </w:pPr>
            <w:r>
              <w:rPr>
                <w:rFonts w:ascii="Times New Roman" w:hAnsi="Times New Roman"/>
                <w:sz w:val="20"/>
              </w:rPr>
              <w:t>Соль для PBKDF2</w:t>
            </w:r>
          </w:p>
        </w:tc>
      </w:tr>
      <w:tr>
        <w:tc>
          <w:tcPr>
            <w:tcW w:type="dxa" w:w="2422"/>
          </w:tcPr>
          <w:p>
            <w:pPr>
              <w:spacing w:before="40" w:after="40" w:line="240" w:lineRule="auto"/>
            </w:pPr>
            <w:r>
              <w:rPr>
                <w:rFonts w:ascii="Times New Roman" w:hAnsi="Times New Roman"/>
                <w:sz w:val="20"/>
              </w:rPr>
              <w:t>iv</w:t>
            </w:r>
          </w:p>
        </w:tc>
        <w:tc>
          <w:tcPr>
            <w:tcW w:type="dxa" w:w="2422"/>
          </w:tcPr>
          <w:p>
            <w:pPr>
              <w:spacing w:before="40" w:after="40" w:line="240" w:lineRule="auto"/>
            </w:pPr>
            <w:r>
              <w:rPr>
                <w:rFonts w:ascii="Times New Roman" w:hAnsi="Times New Roman"/>
                <w:sz w:val="20"/>
              </w:rPr>
              <w:t>16</w:t>
            </w:r>
          </w:p>
        </w:tc>
        <w:tc>
          <w:tcPr>
            <w:tcW w:type="dxa" w:w="2422"/>
          </w:tcPr>
          <w:p>
            <w:pPr>
              <w:spacing w:before="40" w:after="40" w:line="240" w:lineRule="auto"/>
            </w:pPr>
            <w:r>
              <w:rPr>
                <w:rFonts w:ascii="Times New Roman" w:hAnsi="Times New Roman"/>
                <w:sz w:val="20"/>
              </w:rPr>
              <w:t>Blob</w:t>
            </w:r>
          </w:p>
        </w:tc>
        <w:tc>
          <w:tcPr>
            <w:tcW w:type="dxa" w:w="2422"/>
          </w:tcPr>
          <w:p>
            <w:pPr>
              <w:spacing w:before="40" w:after="40" w:line="240" w:lineRule="auto"/>
            </w:pPr>
            <w:r>
              <w:rPr>
                <w:rFonts w:ascii="Times New Roman" w:hAnsi="Times New Roman"/>
                <w:sz w:val="20"/>
              </w:rPr>
              <w:t>Вектор инициализации AES-CBC</w:t>
            </w:r>
          </w:p>
        </w:tc>
      </w:tr>
      <w:tr>
        <w:tc>
          <w:tcPr>
            <w:tcW w:type="dxa" w:w="2422"/>
          </w:tcPr>
          <w:p>
            <w:pPr>
              <w:spacing w:before="40" w:after="40" w:line="240" w:lineRule="auto"/>
            </w:pPr>
            <w:r>
              <w:rPr>
                <w:rFonts w:ascii="Times New Roman" w:hAnsi="Times New Roman"/>
                <w:sz w:val="20"/>
              </w:rPr>
              <w:t>encrypted</w:t>
            </w:r>
          </w:p>
        </w:tc>
        <w:tc>
          <w:tcPr>
            <w:tcW w:type="dxa" w:w="2422"/>
          </w:tcPr>
          <w:p>
            <w:pPr>
              <w:spacing w:before="40" w:after="40" w:line="240" w:lineRule="auto"/>
            </w:pPr>
            <w:r>
              <w:rPr>
                <w:rFonts w:ascii="Times New Roman" w:hAnsi="Times New Roman"/>
                <w:sz w:val="20"/>
              </w:rPr>
              <w:t>1</w:t>
            </w:r>
          </w:p>
        </w:tc>
        <w:tc>
          <w:tcPr>
            <w:tcW w:type="dxa" w:w="2422"/>
          </w:tcPr>
          <w:p>
            <w:pPr>
              <w:spacing w:before="40" w:after="40" w:line="240" w:lineRule="auto"/>
            </w:pPr>
            <w:r>
              <w:rPr>
                <w:rFonts w:ascii="Times New Roman" w:hAnsi="Times New Roman"/>
                <w:sz w:val="20"/>
              </w:rPr>
              <w:t>UChar</w:t>
            </w:r>
          </w:p>
        </w:tc>
        <w:tc>
          <w:tcPr>
            <w:tcW w:type="dxa" w:w="2422"/>
          </w:tcPr>
          <w:p>
            <w:pPr>
              <w:spacing w:before="40" w:after="40" w:line="240" w:lineRule="auto"/>
            </w:pPr>
            <w:r>
              <w:rPr>
                <w:rFonts w:ascii="Times New Roman" w:hAnsi="Times New Roman"/>
                <w:sz w:val="20"/>
              </w:rPr>
              <w:t>Флаг шифрования (0/1)</w:t>
            </w:r>
          </w:p>
        </w:tc>
      </w:tr>
    </w:tbl>
    <w:p/>
    <w:p>
      <w:pPr>
        <w:pStyle w:val="ReportSubheading"/>
      </w:pPr>
      <w:r>
        <w:t>1.6 Контейнеризация: LXD/LXC и изоляция контейнеров</w:t>
      </w:r>
    </w:p>
    <w:p>
      <w:pPr>
        <w:pStyle w:val="ReportBody"/>
      </w:pPr>
      <w:r>
        <w:t>Контейнеризация — это метод виртуализации на уровне операционной системы, позволяющий запускать несколько изолированных пользовательских пространств (контейнеров) на одном ядре операционной системы. В отличие от полной виртуализации (гипервизоров Type 1 и Type 2), контейнеры не эмулируют аппаратное обеспечение и не требуют отдельного ядра ОС, что обеспечивает значительно меньшие накладные расходы и более быстрый запуск [14].</w:t>
      </w:r>
    </w:p>
    <w:p>
      <w:pPr>
        <w:pStyle w:val="ReportBody"/>
      </w:pPr>
      <w:r>
        <w:t>Linux Containers (LXC) — это технология контейнеризации, использующая механизмы ядра Linux: cgroups (контрольные группы) для ограничения ресурсов и namespaces (пространства имён) для изоляции. LXC предоставляет контейнерам полноценное окружение Linux с собственным init-процессом, файловой системой, сетевым стеком и пользователями. LXD — это системный контейнерный менеджер, построенный поверх LXC, предоставляющий REST API и CLI-утилиту lxc для управления контейнерами [14].</w:t>
      </w:r>
    </w:p>
    <w:p>
      <w:pPr>
        <w:pStyle w:val="ReportBody"/>
      </w:pPr>
      <w:r>
        <w:t>В разрабатываемой системе LXD используется для создания изолированных рабочих окружений для пользователей. Каждый пользователь получает собственный контейнер на базе Alpine Linux 3.20 (образ images:alpine/3.20), в котором создаётся учётная запись с доступом по SSH. Домашний каталог пользователя хранится в зашифрованном LUKS-томе, который монтируется в контейнер как disk device через механизм lxc config device add.</w:t>
      </w:r>
    </w:p>
    <w:p>
      <w:pPr>
        <w:pStyle w:val="ReportBody"/>
      </w:pPr>
      <w:r>
        <w:t>Изоляция контейнеров в LXD обеспечивается на нескольких уровнях. Пространства имён (namespaces) обеспечивают изоляцию PID (процессов), сети, монтирования, пользователей, IPC и hostname. Контрольные группы (cgroups) позволяют ограничить потребление ресурсов: CPU, памяти, дискового ввода-вывода. AppArmor или SELinux профили обеспечивают дополнительный уровень безопасности на уровне мандатного контроля доступа. В данном проекте контейнеры запускаются в привилегированном режиме (security.privileged=true) для упрощения монтирования LUKS-томов, что является компромиссом между удобством и безопасностью [14].</w:t>
      </w:r>
    </w:p>
    <w:p>
      <w:pPr>
        <w:pStyle w:val="ReportBody"/>
      </w:pPr>
      <w:r>
        <w:t>Шифрование домашних каталогов реализовано с помощью LUKS (Linux Unified Key Setup) — стандарта шифрования блочных устройств в Linux. LUKS использует dm-crypt для шифрования на уровне ядра и поддерживает множество алгоритмов шифрования. В системе создаются loopback-файлы размером 100 МБ (./homes/&lt;container_id&gt;.img), которые форматируются как LUKS-тома с файловой системой ext4. Ключ шифрования тома (32 байта) хранится в зашифрованной базе данных SQLCipher и передаётся менеджеру при аутентификации пользователя [15].</w:t>
      </w:r>
    </w:p>
    <w:p>
      <w:pPr>
        <w:pStyle w:val="ReportSubheading"/>
      </w:pPr>
      <w:r>
        <w:t>1.7 Обзор существующих решений аппаратного хранения SSH-ключей</w:t>
      </w:r>
    </w:p>
    <w:p>
      <w:pPr>
        <w:pStyle w:val="ReportBody"/>
      </w:pPr>
      <w:r>
        <w:t>На рынке существует ряд коммерческих решений для аппаратного хранения криптографических ключей и аутентификации по SSH. Рассмотрим наиболее распространённые из них и проведём сравнительный анализ с разрабатываемой системой.</w:t>
      </w:r>
    </w:p>
    <w:p>
      <w:pPr>
        <w:pStyle w:val="ReportBody"/>
      </w:pPr>
      <w:r>
        <w:t>YubiKey (Yubico) — наиболее популярное коммерческое устройство для аппаратной аутентификации. Модели YubiKey 5 поддерживают множество протоколов: FIDO2/WebAuthn, PIV (Personal Identity Verification), OpenPGP, TOTP/HOTP. Для SSH-аутентификации YubiKey используется через PIV-интерфейс с помощью pkcs11-provider или через FIDO2 resident keys (sk-ed25519). Закрытый ключ генерируется и хранится внутри защищённого элемента (Infineon SLE 78) и не может быть извлечён. Стоимость YubiKey 5 составляет от 45 до 90 USD [16].</w:t>
      </w:r>
    </w:p>
    <w:p>
      <w:pPr>
        <w:pStyle w:val="ReportBody"/>
      </w:pPr>
      <w:r>
        <w:t>Nitrokey — открытое аппаратное устройство аутентификации, поддерживающее OpenPGP, FIDO2 и хранение паролей. Модели Nitrokey 3 основаны на микроконтроллере с защищённым элементом и поддерживают SSH-аутентификацию через OpenPGP или FIDO2. Исходный код прошивки открыт. Стоимость Nitrokey 3 составляет от 29 до 59 EUR [17].</w:t>
      </w:r>
    </w:p>
    <w:p>
      <w:pPr>
        <w:pStyle w:val="ReportBody"/>
      </w:pPr>
      <w:r>
        <w:t>SoloKeys — полностью открытое (open-source hardware и firmware) устройство FIDO2. Поддерживает SSH-аутентификацию через FIDO2 resident keys. Основано на микроконтроллерах STM32 или nRF52840. Стоимость от 20 USD. Однако функциональность ограничена протоколом FIDO2 и не поддерживает OpenPGP или PIV [17].</w:t>
      </w:r>
    </w:p>
    <w:p>
      <w:pPr>
        <w:pStyle w:val="ReportBody"/>
      </w:pPr>
      <w:r>
        <w:t>Google Titan Security Key — аппаратный ключ безопасности от Google, поддерживающий FIDO2/WebAuthn и FIDO U2F. Используется преимущественно для двухфакторной аутентификации в веб-сервисах. Поддержка SSH ограничена FIDO2 resident keys. Закрытый исходный код прошивки. Стоимость от 30 USD [16].</w:t>
      </w:r>
    </w:p>
    <w:p>
      <w:pPr>
        <w:pStyle w:val="ReportCaption"/>
      </w:pPr>
      <w:r>
        <w:t>Таблица 4 — Сравнительный анализ решений аппаратного хранения SSH-ключей</w:t>
      </w:r>
    </w:p>
    <w:tbl>
      <w:tblPr>
        <w:tblStyle w:val="TableGrid"/>
        <w:tblW w:type="auto" w:w="0"/>
        <w:jc w:val="center"/>
        <w:tblLook w:firstColumn="1" w:firstRow="1" w:lastColumn="0" w:lastRow="0" w:noHBand="0" w:noVBand="1" w:val="04A0"/>
      </w:tblPr>
      <w:tblGrid>
        <w:gridCol w:w="1615"/>
        <w:gridCol w:w="1615"/>
        <w:gridCol w:w="1615"/>
        <w:gridCol w:w="1615"/>
        <w:gridCol w:w="1615"/>
        <w:gridCol w:w="1615"/>
      </w:tblGrid>
      <w:tr>
        <w:tc>
          <w:tcPr>
            <w:tcW w:type="dxa" w:w="1615"/>
          </w:tcPr>
          <w:p>
            <w:pPr>
              <w:spacing w:before="40" w:after="40" w:line="240" w:lineRule="auto"/>
            </w:pPr>
            <w:r>
              <w:rPr>
                <w:rFonts w:ascii="Times New Roman" w:hAnsi="Times New Roman"/>
                <w:b/>
                <w:sz w:val="20"/>
              </w:rPr>
              <w:t>Характеристика</w:t>
            </w:r>
          </w:p>
        </w:tc>
        <w:tc>
          <w:tcPr>
            <w:tcW w:type="dxa" w:w="1615"/>
          </w:tcPr>
          <w:p>
            <w:pPr>
              <w:spacing w:before="40" w:after="40" w:line="240" w:lineRule="auto"/>
            </w:pPr>
            <w:r>
              <w:rPr>
                <w:rFonts w:ascii="Times New Roman" w:hAnsi="Times New Roman"/>
                <w:b/>
                <w:sz w:val="20"/>
              </w:rPr>
              <w:t>YubiKey 5</w:t>
            </w:r>
          </w:p>
        </w:tc>
        <w:tc>
          <w:tcPr>
            <w:tcW w:type="dxa" w:w="1615"/>
          </w:tcPr>
          <w:p>
            <w:pPr>
              <w:spacing w:before="40" w:after="40" w:line="240" w:lineRule="auto"/>
            </w:pPr>
            <w:r>
              <w:rPr>
                <w:rFonts w:ascii="Times New Roman" w:hAnsi="Times New Roman"/>
                <w:b/>
                <w:sz w:val="20"/>
              </w:rPr>
              <w:t>Nitrokey 3</w:t>
            </w:r>
          </w:p>
        </w:tc>
        <w:tc>
          <w:tcPr>
            <w:tcW w:type="dxa" w:w="1615"/>
          </w:tcPr>
          <w:p>
            <w:pPr>
              <w:spacing w:before="40" w:after="40" w:line="240" w:lineRule="auto"/>
            </w:pPr>
            <w:r>
              <w:rPr>
                <w:rFonts w:ascii="Times New Roman" w:hAnsi="Times New Roman"/>
                <w:b/>
                <w:sz w:val="20"/>
              </w:rPr>
              <w:t>SoloKeys</w:t>
            </w:r>
          </w:p>
        </w:tc>
        <w:tc>
          <w:tcPr>
            <w:tcW w:type="dxa" w:w="1615"/>
          </w:tcPr>
          <w:p>
            <w:pPr>
              <w:spacing w:before="40" w:after="40" w:line="240" w:lineRule="auto"/>
            </w:pPr>
            <w:r>
              <w:rPr>
                <w:rFonts w:ascii="Times New Roman" w:hAnsi="Times New Roman"/>
                <w:b/>
                <w:sz w:val="20"/>
              </w:rPr>
              <w:t>Titan</w:t>
            </w:r>
          </w:p>
        </w:tc>
        <w:tc>
          <w:tcPr>
            <w:tcW w:type="dxa" w:w="1615"/>
          </w:tcPr>
          <w:p>
            <w:pPr>
              <w:spacing w:before="40" w:after="40" w:line="240" w:lineRule="auto"/>
            </w:pPr>
            <w:r>
              <w:rPr>
                <w:rFonts w:ascii="Times New Roman" w:hAnsi="Times New Roman"/>
                <w:b/>
                <w:sz w:val="20"/>
              </w:rPr>
              <w:t>ESP32 (данная работа)</w:t>
            </w:r>
          </w:p>
        </w:tc>
      </w:tr>
      <w:tr>
        <w:tc>
          <w:tcPr>
            <w:tcW w:type="dxa" w:w="1615"/>
          </w:tcPr>
          <w:p>
            <w:pPr>
              <w:spacing w:before="40" w:after="40" w:line="240" w:lineRule="auto"/>
            </w:pPr>
            <w:r>
              <w:rPr>
                <w:rFonts w:ascii="Times New Roman" w:hAnsi="Times New Roman"/>
                <w:sz w:val="20"/>
              </w:rPr>
              <w:t>Стоимость</w:t>
            </w:r>
          </w:p>
        </w:tc>
        <w:tc>
          <w:tcPr>
            <w:tcW w:type="dxa" w:w="1615"/>
          </w:tcPr>
          <w:p>
            <w:pPr>
              <w:spacing w:before="40" w:after="40" w:line="240" w:lineRule="auto"/>
            </w:pPr>
            <w:r>
              <w:rPr>
                <w:rFonts w:ascii="Times New Roman" w:hAnsi="Times New Roman"/>
                <w:sz w:val="20"/>
              </w:rPr>
              <w:t>~$55</w:t>
            </w:r>
          </w:p>
        </w:tc>
        <w:tc>
          <w:tcPr>
            <w:tcW w:type="dxa" w:w="1615"/>
          </w:tcPr>
          <w:p>
            <w:pPr>
              <w:spacing w:before="40" w:after="40" w:line="240" w:lineRule="auto"/>
            </w:pPr>
            <w:r>
              <w:rPr>
                <w:rFonts w:ascii="Times New Roman" w:hAnsi="Times New Roman"/>
                <w:sz w:val="20"/>
              </w:rPr>
              <w:t>~$40</w:t>
            </w:r>
          </w:p>
        </w:tc>
        <w:tc>
          <w:tcPr>
            <w:tcW w:type="dxa" w:w="1615"/>
          </w:tcPr>
          <w:p>
            <w:pPr>
              <w:spacing w:before="40" w:after="40" w:line="240" w:lineRule="auto"/>
            </w:pPr>
            <w:r>
              <w:rPr>
                <w:rFonts w:ascii="Times New Roman" w:hAnsi="Times New Roman"/>
                <w:sz w:val="20"/>
              </w:rPr>
              <w:t>~$20</w:t>
            </w:r>
          </w:p>
        </w:tc>
        <w:tc>
          <w:tcPr>
            <w:tcW w:type="dxa" w:w="1615"/>
          </w:tcPr>
          <w:p>
            <w:pPr>
              <w:spacing w:before="40" w:after="40" w:line="240" w:lineRule="auto"/>
            </w:pPr>
            <w:r>
              <w:rPr>
                <w:rFonts w:ascii="Times New Roman" w:hAnsi="Times New Roman"/>
                <w:sz w:val="20"/>
              </w:rPr>
              <w:t>~$30</w:t>
            </w:r>
          </w:p>
        </w:tc>
        <w:tc>
          <w:tcPr>
            <w:tcW w:type="dxa" w:w="1615"/>
          </w:tcPr>
          <w:p>
            <w:pPr>
              <w:spacing w:before="40" w:after="40" w:line="240" w:lineRule="auto"/>
            </w:pPr>
            <w:r>
              <w:rPr>
                <w:rFonts w:ascii="Times New Roman" w:hAnsi="Times New Roman"/>
                <w:sz w:val="20"/>
              </w:rPr>
              <w:t>~$3</w:t>
            </w:r>
          </w:p>
        </w:tc>
      </w:tr>
      <w:tr>
        <w:tc>
          <w:tcPr>
            <w:tcW w:type="dxa" w:w="1615"/>
          </w:tcPr>
          <w:p>
            <w:pPr>
              <w:spacing w:before="40" w:after="40" w:line="240" w:lineRule="auto"/>
            </w:pPr>
            <w:r>
              <w:rPr>
                <w:rFonts w:ascii="Times New Roman" w:hAnsi="Times New Roman"/>
                <w:sz w:val="20"/>
              </w:rPr>
              <w:t>Открытый исходный код</w:t>
            </w:r>
          </w:p>
        </w:tc>
        <w:tc>
          <w:tcPr>
            <w:tcW w:type="dxa" w:w="1615"/>
          </w:tcPr>
          <w:p>
            <w:pPr>
              <w:spacing w:before="40" w:after="40" w:line="240" w:lineRule="auto"/>
            </w:pPr>
            <w:r>
              <w:rPr>
                <w:rFonts w:ascii="Times New Roman" w:hAnsi="Times New Roman"/>
                <w:sz w:val="20"/>
              </w:rPr>
              <w:t>Нет</w:t>
            </w:r>
          </w:p>
        </w:tc>
        <w:tc>
          <w:tcPr>
            <w:tcW w:type="dxa" w:w="1615"/>
          </w:tcPr>
          <w:p>
            <w:pPr>
              <w:spacing w:before="40" w:after="40" w:line="240" w:lineRule="auto"/>
            </w:pPr>
            <w:r>
              <w:rPr>
                <w:rFonts w:ascii="Times New Roman" w:hAnsi="Times New Roman"/>
                <w:sz w:val="20"/>
              </w:rPr>
              <w:t>Да</w:t>
            </w:r>
          </w:p>
        </w:tc>
        <w:tc>
          <w:tcPr>
            <w:tcW w:type="dxa" w:w="1615"/>
          </w:tcPr>
          <w:p>
            <w:pPr>
              <w:spacing w:before="40" w:after="40" w:line="240" w:lineRule="auto"/>
            </w:pPr>
            <w:r>
              <w:rPr>
                <w:rFonts w:ascii="Times New Roman" w:hAnsi="Times New Roman"/>
                <w:sz w:val="20"/>
              </w:rPr>
              <w:t>Да</w:t>
            </w:r>
          </w:p>
        </w:tc>
        <w:tc>
          <w:tcPr>
            <w:tcW w:type="dxa" w:w="1615"/>
          </w:tcPr>
          <w:p>
            <w:pPr>
              <w:spacing w:before="40" w:after="40" w:line="240" w:lineRule="auto"/>
            </w:pPr>
            <w:r>
              <w:rPr>
                <w:rFonts w:ascii="Times New Roman" w:hAnsi="Times New Roman"/>
                <w:sz w:val="20"/>
              </w:rPr>
              <w:t>Нет</w:t>
            </w:r>
          </w:p>
        </w:tc>
        <w:tc>
          <w:tcPr>
            <w:tcW w:type="dxa" w:w="1615"/>
          </w:tcPr>
          <w:p>
            <w:pPr>
              <w:spacing w:before="40" w:after="40" w:line="240" w:lineRule="auto"/>
            </w:pPr>
            <w:r>
              <w:rPr>
                <w:rFonts w:ascii="Times New Roman" w:hAnsi="Times New Roman"/>
                <w:sz w:val="20"/>
              </w:rPr>
              <w:t>Да</w:t>
            </w:r>
          </w:p>
        </w:tc>
      </w:tr>
      <w:tr>
        <w:tc>
          <w:tcPr>
            <w:tcW w:type="dxa" w:w="1615"/>
          </w:tcPr>
          <w:p>
            <w:pPr>
              <w:spacing w:before="40" w:after="40" w:line="240" w:lineRule="auto"/>
            </w:pPr>
            <w:r>
              <w:rPr>
                <w:rFonts w:ascii="Times New Roman" w:hAnsi="Times New Roman"/>
                <w:sz w:val="20"/>
              </w:rPr>
              <w:t>Защищённый элемент</w:t>
            </w:r>
          </w:p>
        </w:tc>
        <w:tc>
          <w:tcPr>
            <w:tcW w:type="dxa" w:w="1615"/>
          </w:tcPr>
          <w:p>
            <w:pPr>
              <w:spacing w:before="40" w:after="40" w:line="240" w:lineRule="auto"/>
            </w:pPr>
            <w:r>
              <w:rPr>
                <w:rFonts w:ascii="Times New Roman" w:hAnsi="Times New Roman"/>
                <w:sz w:val="20"/>
              </w:rPr>
              <w:t>Да</w:t>
            </w:r>
          </w:p>
        </w:tc>
        <w:tc>
          <w:tcPr>
            <w:tcW w:type="dxa" w:w="1615"/>
          </w:tcPr>
          <w:p>
            <w:pPr>
              <w:spacing w:before="40" w:after="40" w:line="240" w:lineRule="auto"/>
            </w:pPr>
            <w:r>
              <w:rPr>
                <w:rFonts w:ascii="Times New Roman" w:hAnsi="Times New Roman"/>
                <w:sz w:val="20"/>
              </w:rPr>
              <w:t>Да</w:t>
            </w:r>
          </w:p>
        </w:tc>
        <w:tc>
          <w:tcPr>
            <w:tcW w:type="dxa" w:w="1615"/>
          </w:tcPr>
          <w:p>
            <w:pPr>
              <w:spacing w:before="40" w:after="40" w:line="240" w:lineRule="auto"/>
            </w:pPr>
            <w:r>
              <w:rPr>
                <w:rFonts w:ascii="Times New Roman" w:hAnsi="Times New Roman"/>
                <w:sz w:val="20"/>
              </w:rPr>
              <w:t>Нет</w:t>
            </w:r>
          </w:p>
        </w:tc>
        <w:tc>
          <w:tcPr>
            <w:tcW w:type="dxa" w:w="1615"/>
          </w:tcPr>
          <w:p>
            <w:pPr>
              <w:spacing w:before="40" w:after="40" w:line="240" w:lineRule="auto"/>
            </w:pPr>
            <w:r>
              <w:rPr>
                <w:rFonts w:ascii="Times New Roman" w:hAnsi="Times New Roman"/>
                <w:sz w:val="20"/>
              </w:rPr>
              <w:t>Да</w:t>
            </w:r>
          </w:p>
        </w:tc>
        <w:tc>
          <w:tcPr>
            <w:tcW w:type="dxa" w:w="1615"/>
          </w:tcPr>
          <w:p>
            <w:pPr>
              <w:spacing w:before="40" w:after="40" w:line="240" w:lineRule="auto"/>
            </w:pPr>
            <w:r>
              <w:rPr>
                <w:rFonts w:ascii="Times New Roman" w:hAnsi="Times New Roman"/>
                <w:sz w:val="20"/>
              </w:rPr>
              <w:t>Нет</w:t>
            </w:r>
          </w:p>
        </w:tc>
      </w:tr>
      <w:tr>
        <w:tc>
          <w:tcPr>
            <w:tcW w:type="dxa" w:w="1615"/>
          </w:tcPr>
          <w:p>
            <w:pPr>
              <w:spacing w:before="40" w:after="40" w:line="240" w:lineRule="auto"/>
            </w:pPr>
            <w:r>
              <w:rPr>
                <w:rFonts w:ascii="Times New Roman" w:hAnsi="Times New Roman"/>
                <w:sz w:val="20"/>
              </w:rPr>
              <w:t>SSH-аутентификация</w:t>
            </w:r>
          </w:p>
        </w:tc>
        <w:tc>
          <w:tcPr>
            <w:tcW w:type="dxa" w:w="1615"/>
          </w:tcPr>
          <w:p>
            <w:pPr>
              <w:spacing w:before="40" w:after="40" w:line="240" w:lineRule="auto"/>
            </w:pPr>
            <w:r>
              <w:rPr>
                <w:rFonts w:ascii="Times New Roman" w:hAnsi="Times New Roman"/>
                <w:sz w:val="20"/>
              </w:rPr>
              <w:t>PIV/FIDO2</w:t>
            </w:r>
          </w:p>
        </w:tc>
        <w:tc>
          <w:tcPr>
            <w:tcW w:type="dxa" w:w="1615"/>
          </w:tcPr>
          <w:p>
            <w:pPr>
              <w:spacing w:before="40" w:after="40" w:line="240" w:lineRule="auto"/>
            </w:pPr>
            <w:r>
              <w:rPr>
                <w:rFonts w:ascii="Times New Roman" w:hAnsi="Times New Roman"/>
                <w:sz w:val="20"/>
              </w:rPr>
              <w:t>OpenPGP/FIDO2</w:t>
            </w:r>
          </w:p>
        </w:tc>
        <w:tc>
          <w:tcPr>
            <w:tcW w:type="dxa" w:w="1615"/>
          </w:tcPr>
          <w:p>
            <w:pPr>
              <w:spacing w:before="40" w:after="40" w:line="240" w:lineRule="auto"/>
            </w:pPr>
            <w:r>
              <w:rPr>
                <w:rFonts w:ascii="Times New Roman" w:hAnsi="Times New Roman"/>
                <w:sz w:val="20"/>
              </w:rPr>
              <w:t>FIDO2</w:t>
            </w:r>
          </w:p>
        </w:tc>
        <w:tc>
          <w:tcPr>
            <w:tcW w:type="dxa" w:w="1615"/>
          </w:tcPr>
          <w:p>
            <w:pPr>
              <w:spacing w:before="40" w:after="40" w:line="240" w:lineRule="auto"/>
            </w:pPr>
            <w:r>
              <w:rPr>
                <w:rFonts w:ascii="Times New Roman" w:hAnsi="Times New Roman"/>
                <w:sz w:val="20"/>
              </w:rPr>
              <w:t>FIDO2</w:t>
            </w:r>
          </w:p>
        </w:tc>
        <w:tc>
          <w:tcPr>
            <w:tcW w:type="dxa" w:w="1615"/>
          </w:tcPr>
          <w:p>
            <w:pPr>
              <w:spacing w:before="40" w:after="40" w:line="240" w:lineRule="auto"/>
            </w:pPr>
            <w:r>
              <w:rPr>
                <w:rFonts w:ascii="Times New Roman" w:hAnsi="Times New Roman"/>
                <w:sz w:val="20"/>
              </w:rPr>
              <w:t>Ed25519 (собственный протокол)</w:t>
            </w:r>
          </w:p>
        </w:tc>
      </w:tr>
      <w:tr>
        <w:tc>
          <w:tcPr>
            <w:tcW w:type="dxa" w:w="1615"/>
          </w:tcPr>
          <w:p>
            <w:pPr>
              <w:spacing w:before="40" w:after="40" w:line="240" w:lineRule="auto"/>
            </w:pPr>
            <w:r>
              <w:rPr>
                <w:rFonts w:ascii="Times New Roman" w:hAnsi="Times New Roman"/>
                <w:sz w:val="20"/>
              </w:rPr>
              <w:t>Шифрование ключа паролем</w:t>
            </w:r>
          </w:p>
        </w:tc>
        <w:tc>
          <w:tcPr>
            <w:tcW w:type="dxa" w:w="1615"/>
          </w:tcPr>
          <w:p>
            <w:pPr>
              <w:spacing w:before="40" w:after="40" w:line="240" w:lineRule="auto"/>
            </w:pPr>
            <w:r>
              <w:rPr>
                <w:rFonts w:ascii="Times New Roman" w:hAnsi="Times New Roman"/>
                <w:sz w:val="20"/>
              </w:rPr>
              <w:t>PIN</w:t>
            </w:r>
          </w:p>
        </w:tc>
        <w:tc>
          <w:tcPr>
            <w:tcW w:type="dxa" w:w="1615"/>
          </w:tcPr>
          <w:p>
            <w:pPr>
              <w:spacing w:before="40" w:after="40" w:line="240" w:lineRule="auto"/>
            </w:pPr>
            <w:r>
              <w:rPr>
                <w:rFonts w:ascii="Times New Roman" w:hAnsi="Times New Roman"/>
                <w:sz w:val="20"/>
              </w:rPr>
              <w:t>PIN</w:t>
            </w:r>
          </w:p>
        </w:tc>
        <w:tc>
          <w:tcPr>
            <w:tcW w:type="dxa" w:w="1615"/>
          </w:tcPr>
          <w:p>
            <w:pPr>
              <w:spacing w:before="40" w:after="40" w:line="240" w:lineRule="auto"/>
            </w:pPr>
            <w:r>
              <w:rPr>
                <w:rFonts w:ascii="Times New Roman" w:hAnsi="Times New Roman"/>
                <w:sz w:val="20"/>
              </w:rPr>
              <w:t>PIN</w:t>
            </w:r>
          </w:p>
        </w:tc>
        <w:tc>
          <w:tcPr>
            <w:tcW w:type="dxa" w:w="1615"/>
          </w:tcPr>
          <w:p>
            <w:pPr>
              <w:spacing w:before="40" w:after="40" w:line="240" w:lineRule="auto"/>
            </w:pPr>
            <w:r>
              <w:rPr>
                <w:rFonts w:ascii="Times New Roman" w:hAnsi="Times New Roman"/>
                <w:sz w:val="20"/>
              </w:rPr>
              <w:t>Нет</w:t>
            </w:r>
          </w:p>
        </w:tc>
        <w:tc>
          <w:tcPr>
            <w:tcW w:type="dxa" w:w="1615"/>
          </w:tcPr>
          <w:p>
            <w:pPr>
              <w:spacing w:before="40" w:after="40" w:line="240" w:lineRule="auto"/>
            </w:pPr>
            <w:r>
              <w:rPr>
                <w:rFonts w:ascii="Times New Roman" w:hAnsi="Times New Roman"/>
                <w:sz w:val="20"/>
              </w:rPr>
              <w:t>PBKDF2+AES-256-CBC</w:t>
            </w:r>
          </w:p>
        </w:tc>
      </w:tr>
    </w:tbl>
    <w:p/>
    <w:p>
      <w:pPr>
        <w:pStyle w:val="ReportBody"/>
      </w:pPr>
      <w:r>
        <w:t>Разрабатываемая система на базе ESP32 отличается от перечисленных решений по нескольким ключевым параметрам. Во-первых, крайне низкая стоимость: модуль ESP32-C3 стоит около 2-3 USD, что на порядок дешевле коммерческих устройств. Во-вторых, полная открытость: исходный код прошивки, моста и клиента доступен для аудита и модификации. В-третьих, глубокая интеграция с системой управления контейнерами: ESP32-агент не только обеспечивает SSH-аутентификацию, но и участвует в протоколе challenge-response для разблокировки зашифрованных контейнеров.</w:t>
      </w:r>
    </w:p>
    <w:p>
      <w:pPr>
        <w:pStyle w:val="ReportBody"/>
      </w:pPr>
      <w:r>
        <w:t>Основным недостатком решения на базе ESP32 по сравнению с коммерческими устройствами является отсутствие аппаратного защищённого элемента. В YubiKey и Nitrokey закрытый ключ хранится в специализированном чипе, устойчивом к атакам по побочным каналам и физическому взлому. В ESP32 ключ хранится в обычной flash-памяти, что делает его потенциально уязвимым к извлечению при физическом доступе к устройству. Шифрование seed паролем пользователя частично компенсирует этот недостаток: даже при извлечении flash-памяти злоумышленник получит только зашифрованный seed и будет вынужден атаковать PBKDF2 с 100000 итераций.</w:t>
      </w:r>
    </w:p>
    <w:p>
      <w:pPr>
        <w:pStyle w:val="ReportBody"/>
      </w:pPr>
      <w:r>
        <w:t>Выводы по главе: в данной главе были рассмотрены теоретические основы, необходимые для понимания разрабатываемой системы. Асимметричная криптография на эллиптических кривых (Ed25519) обеспечивает компактные ключи и быструю подпись. Функция деривации PBKDF2-SHA256 позволяет безопасно получить криптографический ключ из пароля пользователя. Шифрование AES-256-CBC защищает закрытый ключ при хранении. Протокол SSH-агента предоставляет стандартный интерфейс для интеграции аппаратного устройства с SSH-клиентом. Контейнеризация LXD обеспечивает изолированные рабочие окружения. Анализ существующих решений показал, что разрабатываемая система занимает уникальную нишу — бюджетное, полностью открытое решение с глубокой интеграцией в систему управления контейнерами.</w:t>
      </w:r>
    </w:p>
    <w:p>
      <w:pPr>
        <w:pStyle w:val="ReportHeading"/>
      </w:pPr>
      <w:r>
        <w:t>ГЛАВА 2. ПРОЕКТИРОВАНИЕ И АРХИТЕКТУРА СИСТЕМЫ</w:t>
      </w:r>
    </w:p>
    <w:p>
      <w:pPr>
        <w:pStyle w:val="ReportSubheading"/>
      </w:pPr>
      <w:r>
        <w:t>2.1 Общая архитектура системы</w:t>
      </w:r>
    </w:p>
    <w:p>
      <w:pPr>
        <w:pStyle w:val="ReportBody"/>
      </w:pPr>
      <w:r>
        <w:t>Разрабатываемая система представляет собой многокомпонентное решение для безопасного удалённого доступа к изолированным контейнерным средам с использованием аппаратного хранения криптографических ключей. Система состоит из пяти основных компонентов, взаимодействующих между собой по различным протоколам.</w:t>
      </w:r>
    </w:p>
    <w:p>
      <w:pPr>
        <w:pStyle w:val="ReportBody"/>
      </w:pPr>
      <w:r>
        <w:t>Первый компонент — микроконтроллер ESP32-C3, выполняющий роль аппаратного модуля безопасности (HSM). ESP32 хранит закрытый ключ Ed25519 в энергонезависимой памяти NVS, генерирует ключевые пары и выполняет операции цифровой подписи. Закрытый ключ может быть зашифрован паролем пользователя с использованием AES-256-CBC и PBKDF2-SHA256 для деривации ключа шифрования.</w:t>
      </w:r>
    </w:p>
    <w:p>
      <w:pPr>
        <w:pStyle w:val="ReportBody"/>
      </w:pPr>
      <w:r>
        <w:t>Второй компонент — Python-мост (bridge), реализующий трансляцию между протоколом SSH-агента и собственным серийным протоколом ESP32. Мост слушает Unix-сокет и выступает в роли SSH-агента для стандартных SSH-клиентов, перенаправляя запросы на подпись к ESP32 через USB-serial соединение.</w:t>
      </w:r>
    </w:p>
    <w:p>
      <w:pPr>
        <w:pStyle w:val="ReportBody"/>
      </w:pPr>
      <w:r>
        <w:t>Третий компонент — Go-клиент, обеспечивающий аутентификацию пользователя на сервере управления по протоколу challenge-response с использованием ESP32-агента для подписания challenge. Клиент также отвечает за запрос пароля разблокировки у пользователя при обнаружении заблокированного агента и установку SSH-сессии в контейнер после успешной аутентификации.</w:t>
      </w:r>
    </w:p>
    <w:p>
      <w:pPr>
        <w:pStyle w:val="ReportBody"/>
      </w:pPr>
      <w:r>
        <w:t>Четвёртый компонент — C-менеджер (manager), серверная часть системы, выполняющая аутентификацию пользователей, управление контейнерами LXD, создание и монтирование зашифрованных LUKS-томов, настройку SSH-доступа внутри контейнеров и мониторинг активных сессий. Менеджер использует зашифрованную базу данных SQLCipher для хранения информации о пользователях, их открытых ключах и ключах шифрования контейнеров.</w:t>
      </w:r>
    </w:p>
    <w:p>
      <w:pPr>
        <w:pStyle w:val="ReportBody"/>
      </w:pPr>
      <w:r>
        <w:t>Пятый компонент — контейнеры LXD, предоставляющие изолированные рабочие среды для пользователей. Каждый контейнер основан на образе Alpine Linux 3.20, имеет собственный зашифрованный домашний каталог и доступен по SSH через проброс портов.</w:t>
      </w:r>
    </w:p>
    <w:p>
      <w:pPr>
        <w:pStyle w:val="ReportCaption"/>
      </w:pPr>
      <w:r>
        <w:t>Рисунок 1 — Общая архитектура системы</w:t>
      </w:r>
    </w:p>
    <w:p>
      <w:pPr>
        <w:pStyle w:val="ReportCode"/>
      </w:pPr>
      <w:r>
        <w:rPr>
          <w:rFonts w:ascii="Courier New" w:hAnsi="Courier New"/>
          <w:sz w:val="18"/>
        </w:rPr>
        <w:t>+-----------+   USB/Serial   +-------------+   Unix Socket   +----------+</w:t>
        <w:br/>
        <w:t>|  ESP32-C3 |&lt;--------------&gt;| Python      |&lt;---------------&gt;| Go       |</w:t>
        <w:br/>
        <w:t>|  (HSM)    |  115200 baud   | Bridge      |  SSH Agent      | Client   |</w:t>
        <w:br/>
        <w:t>|           |                | (agent)     |  Protocol       |          |</w:t>
        <w:br/>
        <w:t>| Ed25519   |                |             |                 |          |</w:t>
        <w:br/>
        <w:t>| NVS Store |                | /tmp/esp32- |                 |          |</w:t>
        <w:br/>
        <w:t>| AES-256   |                | agent.sock  |                 |          |</w:t>
        <w:br/>
        <w:t>+-----------+                +-------------+                 +----+-----+</w:t>
        <w:br/>
        <w:t xml:space="preserve">                                                                  |</w:t>
        <w:br/>
        <w:t xml:space="preserve">                                                            TCP :5555</w:t>
        <w:br/>
        <w:t xml:space="preserve">                                                                  |</w:t>
        <w:br/>
        <w:t xml:space="preserve">                                                             +----+-----+</w:t>
        <w:br/>
        <w:t xml:space="preserve">                                                             | C        |</w:t>
        <w:br/>
        <w:t xml:space="preserve">                                                             | Manager  |</w:t>
        <w:br/>
        <w:t xml:space="preserve">                                                             |          |</w:t>
        <w:br/>
        <w:t xml:space="preserve">                                                             | SQLCipher|</w:t>
        <w:br/>
        <w:t xml:space="preserve">                                                             | LUKS     |</w:t>
        <w:br/>
        <w:t xml:space="preserve">                                                             +----+-----+</w:t>
        <w:br/>
        <w:t xml:space="preserve">                                                                  |</w:t>
        <w:br/>
        <w:t xml:space="preserve">                                                              LXD API</w:t>
        <w:br/>
        <w:t xml:space="preserve">                                                                  |</w:t>
        <w:br/>
        <w:t xml:space="preserve">                                                             +----+-----+</w:t>
        <w:br/>
        <w:t xml:space="preserve">                                                             | LXD      |</w:t>
        <w:br/>
        <w:t xml:space="preserve">                                                             | Container|</w:t>
        <w:br/>
        <w:t xml:space="preserve">                                                             | Alpine   |</w:t>
        <w:br/>
        <w:t xml:space="preserve">                                                             | 3.20     |</w:t>
        <w:br/>
        <w:t xml:space="preserve">                                                             +----------+</w:t>
      </w:r>
    </w:p>
    <w:p/>
    <w:p>
      <w:pPr>
        <w:pStyle w:val="ReportBody"/>
      </w:pPr>
      <w:r>
        <w:t>Взаимодействие компонентов происходит по следующей цепочке: (1) Go-клиент подключается к Unix-сокету Python-моста и отправляет запросы в формате протокола SSH-агента; (2) Python-мост транслирует запросы в собственный серийный протокол ESP32 и передаёт через USB; (3) ESP32 выполняет криптографическую операцию и возвращает результат; (4) Go-клиент использует подпись для аутентификации на C-менеджере по TCP; (5) менеджер создаёт контейнер, монтирует зашифрованный том и возвращает номер SSH-порта; (6) Go-клиент устанавливает SSH-сессию в контейнер, используя ESP32-агент для аутентификации по ключу.</w:t>
      </w:r>
    </w:p>
    <w:p>
      <w:pPr>
        <w:pStyle w:val="ReportSubheading"/>
      </w:pPr>
      <w:r>
        <w:t>2.2 Проектирование протоколов взаимодействия</w:t>
      </w:r>
    </w:p>
    <w:p>
      <w:pPr>
        <w:pStyle w:val="ReportSubheading"/>
      </w:pPr>
      <w:r>
        <w:t>2.2.1 Собственный серийный протокол ESP32</w:t>
      </w:r>
    </w:p>
    <w:p>
      <w:pPr>
        <w:pStyle w:val="ReportBody"/>
      </w:pPr>
      <w:r>
        <w:t>Для взаимодействия с ESP32 через USB-serial соединение был разработан компактный бинарный протокол. Протокол использует асимметричный формат сообщений: формат запроса (от хоста к ESP32) отличается от формата ответа (от ESP32 к хосту).</w:t>
      </w:r>
    </w:p>
    <w:p>
      <w:pPr>
        <w:pStyle w:val="ReportBody"/>
      </w:pPr>
      <w:r>
        <w:t>Формат запроса (хост → ESP32): [type: 1 байт][length: 3 байта, big-endian][data: length байт]. Первый байт определяет тип команды, следующие три байта — длину данных (максимум 16 МБ, практически используется до 4096 байт). Такой формат обеспечивает минимальный overhead — заголовок всего 4 байта.</w:t>
      </w:r>
    </w:p>
    <w:p>
      <w:pPr>
        <w:pStyle w:val="ReportBody"/>
      </w:pPr>
      <w:r>
        <w:t>Формат ответа (ESP32 → хост): [length: 4 байта, big-endian][type: 1 байт][payload: (length-1) байт]. Четырёхбайтовый заголовок длины включает байт типа. Первый байт данных определяет тип ответа. Такой формат унифицирован с протоколом SSH-агента, который также использует 4-байтовый заголовок длины.</w:t>
      </w:r>
    </w:p>
    <w:p>
      <w:pPr>
        <w:pStyle w:val="ReportCaption"/>
      </w:pPr>
      <w:r>
        <w:t>Таблица 5 — Типы сообщений серийного протокола ESP32</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tcPr>
          <w:p>
            <w:pPr>
              <w:spacing w:before="40" w:after="40" w:line="240" w:lineRule="auto"/>
            </w:pPr>
            <w:r>
              <w:rPr>
                <w:rFonts w:ascii="Times New Roman" w:hAnsi="Times New Roman"/>
                <w:b/>
                <w:sz w:val="20"/>
              </w:rPr>
              <w:t>Код</w:t>
            </w:r>
          </w:p>
        </w:tc>
        <w:tc>
          <w:tcPr>
            <w:tcW w:type="dxa" w:w="2422"/>
          </w:tcPr>
          <w:p>
            <w:pPr>
              <w:spacing w:before="40" w:after="40" w:line="240" w:lineRule="auto"/>
            </w:pPr>
            <w:r>
              <w:rPr>
                <w:rFonts w:ascii="Times New Roman" w:hAnsi="Times New Roman"/>
                <w:b/>
                <w:sz w:val="20"/>
              </w:rPr>
              <w:t>Имя</w:t>
            </w:r>
          </w:p>
        </w:tc>
        <w:tc>
          <w:tcPr>
            <w:tcW w:type="dxa" w:w="2422"/>
          </w:tcPr>
          <w:p>
            <w:pPr>
              <w:spacing w:before="40" w:after="40" w:line="240" w:lineRule="auto"/>
            </w:pPr>
            <w:r>
              <w:rPr>
                <w:rFonts w:ascii="Times New Roman" w:hAnsi="Times New Roman"/>
                <w:b/>
                <w:sz w:val="20"/>
              </w:rPr>
              <w:t>Направление</w:t>
            </w:r>
          </w:p>
        </w:tc>
        <w:tc>
          <w:tcPr>
            <w:tcW w:type="dxa" w:w="2422"/>
          </w:tcPr>
          <w:p>
            <w:pPr>
              <w:spacing w:before="40" w:after="40" w:line="240" w:lineRule="auto"/>
            </w:pPr>
            <w:r>
              <w:rPr>
                <w:rFonts w:ascii="Times New Roman" w:hAnsi="Times New Roman"/>
                <w:b/>
                <w:sz w:val="20"/>
              </w:rPr>
              <w:t>Описание</w:t>
            </w:r>
          </w:p>
        </w:tc>
      </w:tr>
      <w:tr>
        <w:tc>
          <w:tcPr>
            <w:tcW w:type="dxa" w:w="2422"/>
          </w:tcPr>
          <w:p>
            <w:pPr>
              <w:spacing w:before="40" w:after="40" w:line="240" w:lineRule="auto"/>
            </w:pPr>
            <w:r>
              <w:rPr>
                <w:rFonts w:ascii="Times New Roman" w:hAnsi="Times New Roman"/>
                <w:sz w:val="20"/>
              </w:rPr>
              <w:t>0x01</w:t>
            </w:r>
          </w:p>
        </w:tc>
        <w:tc>
          <w:tcPr>
            <w:tcW w:type="dxa" w:w="2422"/>
          </w:tcPr>
          <w:p>
            <w:pPr>
              <w:spacing w:before="40" w:after="40" w:line="240" w:lineRule="auto"/>
            </w:pPr>
            <w:r>
              <w:rPr>
                <w:rFonts w:ascii="Times New Roman" w:hAnsi="Times New Roman"/>
                <w:sz w:val="20"/>
              </w:rPr>
              <w:t>PROTOCOL_SIGN_CHALLENGE</w:t>
            </w:r>
          </w:p>
        </w:tc>
        <w:tc>
          <w:tcPr>
            <w:tcW w:type="dxa" w:w="2422"/>
          </w:tcPr>
          <w:p>
            <w:pPr>
              <w:spacing w:before="40" w:after="40" w:line="240" w:lineRule="auto"/>
            </w:pPr>
            <w:r>
              <w:rPr>
                <w:rFonts w:ascii="Times New Roman" w:hAnsi="Times New Roman"/>
                <w:sz w:val="20"/>
              </w:rPr>
              <w:t>Хост → ESP32</w:t>
            </w:r>
          </w:p>
        </w:tc>
        <w:tc>
          <w:tcPr>
            <w:tcW w:type="dxa" w:w="2422"/>
          </w:tcPr>
          <w:p>
            <w:pPr>
              <w:spacing w:before="40" w:after="40" w:line="240" w:lineRule="auto"/>
            </w:pPr>
            <w:r>
              <w:rPr>
                <w:rFonts w:ascii="Times New Roman" w:hAnsi="Times New Roman"/>
                <w:sz w:val="20"/>
              </w:rPr>
              <w:t>Подпись произвольных данных</w:t>
            </w:r>
          </w:p>
        </w:tc>
      </w:tr>
      <w:tr>
        <w:tc>
          <w:tcPr>
            <w:tcW w:type="dxa" w:w="2422"/>
          </w:tcPr>
          <w:p>
            <w:pPr>
              <w:spacing w:before="40" w:after="40" w:line="240" w:lineRule="auto"/>
            </w:pPr>
            <w:r>
              <w:rPr>
                <w:rFonts w:ascii="Times New Roman" w:hAnsi="Times New Roman"/>
                <w:sz w:val="20"/>
              </w:rPr>
              <w:t>0x02</w:t>
            </w:r>
          </w:p>
        </w:tc>
        <w:tc>
          <w:tcPr>
            <w:tcW w:type="dxa" w:w="2422"/>
          </w:tcPr>
          <w:p>
            <w:pPr>
              <w:spacing w:before="40" w:after="40" w:line="240" w:lineRule="auto"/>
            </w:pPr>
            <w:r>
              <w:rPr>
                <w:rFonts w:ascii="Times New Roman" w:hAnsi="Times New Roman"/>
                <w:sz w:val="20"/>
              </w:rPr>
              <w:t>PROTOCOL_GET_PUBLIC_KEY</w:t>
            </w:r>
          </w:p>
        </w:tc>
        <w:tc>
          <w:tcPr>
            <w:tcW w:type="dxa" w:w="2422"/>
          </w:tcPr>
          <w:p>
            <w:pPr>
              <w:spacing w:before="40" w:after="40" w:line="240" w:lineRule="auto"/>
            </w:pPr>
            <w:r>
              <w:rPr>
                <w:rFonts w:ascii="Times New Roman" w:hAnsi="Times New Roman"/>
                <w:sz w:val="20"/>
              </w:rPr>
              <w:t>Хост → ESP32</w:t>
            </w:r>
          </w:p>
        </w:tc>
        <w:tc>
          <w:tcPr>
            <w:tcW w:type="dxa" w:w="2422"/>
          </w:tcPr>
          <w:p>
            <w:pPr>
              <w:spacing w:before="40" w:after="40" w:line="240" w:lineRule="auto"/>
            </w:pPr>
            <w:r>
              <w:rPr>
                <w:rFonts w:ascii="Times New Roman" w:hAnsi="Times New Roman"/>
                <w:sz w:val="20"/>
              </w:rPr>
              <w:t>Запрос открытого ключа</w:t>
            </w:r>
          </w:p>
        </w:tc>
      </w:tr>
      <w:tr>
        <w:tc>
          <w:tcPr>
            <w:tcW w:type="dxa" w:w="2422"/>
          </w:tcPr>
          <w:p>
            <w:pPr>
              <w:spacing w:before="40" w:after="40" w:line="240" w:lineRule="auto"/>
            </w:pPr>
            <w:r>
              <w:rPr>
                <w:rFonts w:ascii="Times New Roman" w:hAnsi="Times New Roman"/>
                <w:sz w:val="20"/>
              </w:rPr>
              <w:t>0x03</w:t>
            </w:r>
          </w:p>
        </w:tc>
        <w:tc>
          <w:tcPr>
            <w:tcW w:type="dxa" w:w="2422"/>
          </w:tcPr>
          <w:p>
            <w:pPr>
              <w:spacing w:before="40" w:after="40" w:line="240" w:lineRule="auto"/>
            </w:pPr>
            <w:r>
              <w:rPr>
                <w:rFonts w:ascii="Times New Roman" w:hAnsi="Times New Roman"/>
                <w:sz w:val="20"/>
              </w:rPr>
              <w:t>PROTOCOL_UNLOCK</w:t>
            </w:r>
          </w:p>
        </w:tc>
        <w:tc>
          <w:tcPr>
            <w:tcW w:type="dxa" w:w="2422"/>
          </w:tcPr>
          <w:p>
            <w:pPr>
              <w:spacing w:before="40" w:after="40" w:line="240" w:lineRule="auto"/>
            </w:pPr>
            <w:r>
              <w:rPr>
                <w:rFonts w:ascii="Times New Roman" w:hAnsi="Times New Roman"/>
                <w:sz w:val="20"/>
              </w:rPr>
              <w:t>Хост → ESP32</w:t>
            </w:r>
          </w:p>
        </w:tc>
        <w:tc>
          <w:tcPr>
            <w:tcW w:type="dxa" w:w="2422"/>
          </w:tcPr>
          <w:p>
            <w:pPr>
              <w:spacing w:before="40" w:after="40" w:line="240" w:lineRule="auto"/>
            </w:pPr>
            <w:r>
              <w:rPr>
                <w:rFonts w:ascii="Times New Roman" w:hAnsi="Times New Roman"/>
                <w:sz w:val="20"/>
              </w:rPr>
              <w:t>Разблокировка (данные = пароль)</w:t>
            </w:r>
          </w:p>
        </w:tc>
      </w:tr>
      <w:tr>
        <w:tc>
          <w:tcPr>
            <w:tcW w:type="dxa" w:w="2422"/>
          </w:tcPr>
          <w:p>
            <w:pPr>
              <w:spacing w:before="40" w:after="40" w:line="240" w:lineRule="auto"/>
            </w:pPr>
            <w:r>
              <w:rPr>
                <w:rFonts w:ascii="Times New Roman" w:hAnsi="Times New Roman"/>
                <w:sz w:val="20"/>
              </w:rPr>
              <w:t>0x04</w:t>
            </w:r>
          </w:p>
        </w:tc>
        <w:tc>
          <w:tcPr>
            <w:tcW w:type="dxa" w:w="2422"/>
          </w:tcPr>
          <w:p>
            <w:pPr>
              <w:spacing w:before="40" w:after="40" w:line="240" w:lineRule="auto"/>
            </w:pPr>
            <w:r>
              <w:rPr>
                <w:rFonts w:ascii="Times New Roman" w:hAnsi="Times New Roman"/>
                <w:sz w:val="20"/>
              </w:rPr>
              <w:t>PROTOCOL_LOCK</w:t>
            </w:r>
          </w:p>
        </w:tc>
        <w:tc>
          <w:tcPr>
            <w:tcW w:type="dxa" w:w="2422"/>
          </w:tcPr>
          <w:p>
            <w:pPr>
              <w:spacing w:before="40" w:after="40" w:line="240" w:lineRule="auto"/>
            </w:pPr>
            <w:r>
              <w:rPr>
                <w:rFonts w:ascii="Times New Roman" w:hAnsi="Times New Roman"/>
                <w:sz w:val="20"/>
              </w:rPr>
              <w:t>Хост → ESP32</w:t>
            </w:r>
          </w:p>
        </w:tc>
        <w:tc>
          <w:tcPr>
            <w:tcW w:type="dxa" w:w="2422"/>
          </w:tcPr>
          <w:p>
            <w:pPr>
              <w:spacing w:before="40" w:after="40" w:line="240" w:lineRule="auto"/>
            </w:pPr>
            <w:r>
              <w:rPr>
                <w:rFonts w:ascii="Times New Roman" w:hAnsi="Times New Roman"/>
                <w:sz w:val="20"/>
              </w:rPr>
              <w:t>Блокировка (данные пусты)</w:t>
            </w:r>
          </w:p>
        </w:tc>
      </w:tr>
      <w:tr>
        <w:tc>
          <w:tcPr>
            <w:tcW w:type="dxa" w:w="2422"/>
          </w:tcPr>
          <w:p>
            <w:pPr>
              <w:spacing w:before="40" w:after="40" w:line="240" w:lineRule="auto"/>
            </w:pPr>
            <w:r>
              <w:rPr>
                <w:rFonts w:ascii="Times New Roman" w:hAnsi="Times New Roman"/>
                <w:sz w:val="20"/>
              </w:rPr>
              <w:t>0x05</w:t>
            </w:r>
          </w:p>
        </w:tc>
        <w:tc>
          <w:tcPr>
            <w:tcW w:type="dxa" w:w="2422"/>
          </w:tcPr>
          <w:p>
            <w:pPr>
              <w:spacing w:before="40" w:after="40" w:line="240" w:lineRule="auto"/>
            </w:pPr>
            <w:r>
              <w:rPr>
                <w:rFonts w:ascii="Times New Roman" w:hAnsi="Times New Roman"/>
                <w:sz w:val="20"/>
              </w:rPr>
              <w:t>PROTOCOL_GENERATE_ENCRYPTED</w:t>
            </w:r>
          </w:p>
        </w:tc>
        <w:tc>
          <w:tcPr>
            <w:tcW w:type="dxa" w:w="2422"/>
          </w:tcPr>
          <w:p>
            <w:pPr>
              <w:spacing w:before="40" w:after="40" w:line="240" w:lineRule="auto"/>
            </w:pPr>
            <w:r>
              <w:rPr>
                <w:rFonts w:ascii="Times New Roman" w:hAnsi="Times New Roman"/>
                <w:sz w:val="20"/>
              </w:rPr>
              <w:t>Хост → ESP32</w:t>
            </w:r>
          </w:p>
        </w:tc>
        <w:tc>
          <w:tcPr>
            <w:tcW w:type="dxa" w:w="2422"/>
          </w:tcPr>
          <w:p>
            <w:pPr>
              <w:spacing w:before="40" w:after="40" w:line="240" w:lineRule="auto"/>
            </w:pPr>
            <w:r>
              <w:rPr>
                <w:rFonts w:ascii="Times New Roman" w:hAnsi="Times New Roman"/>
                <w:sz w:val="20"/>
              </w:rPr>
              <w:t>Генерация ключа с паролем</w:t>
            </w:r>
          </w:p>
        </w:tc>
      </w:tr>
      <w:tr>
        <w:tc>
          <w:tcPr>
            <w:tcW w:type="dxa" w:w="2422"/>
          </w:tcPr>
          <w:p>
            <w:pPr>
              <w:spacing w:before="40" w:after="40" w:line="240" w:lineRule="auto"/>
            </w:pPr>
            <w:r>
              <w:rPr>
                <w:rFonts w:ascii="Times New Roman" w:hAnsi="Times New Roman"/>
                <w:sz w:val="20"/>
              </w:rPr>
              <w:t>0x05</w:t>
            </w:r>
          </w:p>
        </w:tc>
        <w:tc>
          <w:tcPr>
            <w:tcW w:type="dxa" w:w="2422"/>
          </w:tcPr>
          <w:p>
            <w:pPr>
              <w:spacing w:before="40" w:after="40" w:line="240" w:lineRule="auto"/>
            </w:pPr>
            <w:r>
              <w:rPr>
                <w:rFonts w:ascii="Times New Roman" w:hAnsi="Times New Roman"/>
                <w:sz w:val="20"/>
              </w:rPr>
              <w:t>SSH_AGENT_FAILURE</w:t>
            </w:r>
          </w:p>
        </w:tc>
        <w:tc>
          <w:tcPr>
            <w:tcW w:type="dxa" w:w="2422"/>
          </w:tcPr>
          <w:p>
            <w:pPr>
              <w:spacing w:before="40" w:after="40" w:line="240" w:lineRule="auto"/>
            </w:pPr>
            <w:r>
              <w:rPr>
                <w:rFonts w:ascii="Times New Roman" w:hAnsi="Times New Roman"/>
                <w:sz w:val="20"/>
              </w:rPr>
              <w:t>ESP32 → Хост</w:t>
            </w:r>
          </w:p>
        </w:tc>
        <w:tc>
          <w:tcPr>
            <w:tcW w:type="dxa" w:w="2422"/>
          </w:tcPr>
          <w:p>
            <w:pPr>
              <w:spacing w:before="40" w:after="40" w:line="240" w:lineRule="auto"/>
            </w:pPr>
            <w:r>
              <w:rPr>
                <w:rFonts w:ascii="Times New Roman" w:hAnsi="Times New Roman"/>
                <w:sz w:val="20"/>
              </w:rPr>
              <w:t>Ошибка выполнения операции</w:t>
            </w:r>
          </w:p>
        </w:tc>
      </w:tr>
      <w:tr>
        <w:tc>
          <w:tcPr>
            <w:tcW w:type="dxa" w:w="2422"/>
          </w:tcPr>
          <w:p>
            <w:pPr>
              <w:spacing w:before="40" w:after="40" w:line="240" w:lineRule="auto"/>
            </w:pPr>
            <w:r>
              <w:rPr>
                <w:rFonts w:ascii="Times New Roman" w:hAnsi="Times New Roman"/>
                <w:sz w:val="20"/>
              </w:rPr>
              <w:t>0x06</w:t>
            </w:r>
          </w:p>
        </w:tc>
        <w:tc>
          <w:tcPr>
            <w:tcW w:type="dxa" w:w="2422"/>
          </w:tcPr>
          <w:p>
            <w:pPr>
              <w:spacing w:before="40" w:after="40" w:line="240" w:lineRule="auto"/>
            </w:pPr>
            <w:r>
              <w:rPr>
                <w:rFonts w:ascii="Times New Roman" w:hAnsi="Times New Roman"/>
                <w:sz w:val="20"/>
              </w:rPr>
              <w:t>SSH_AGENT_SUCCESS</w:t>
            </w:r>
          </w:p>
        </w:tc>
        <w:tc>
          <w:tcPr>
            <w:tcW w:type="dxa" w:w="2422"/>
          </w:tcPr>
          <w:p>
            <w:pPr>
              <w:spacing w:before="40" w:after="40" w:line="240" w:lineRule="auto"/>
            </w:pPr>
            <w:r>
              <w:rPr>
                <w:rFonts w:ascii="Times New Roman" w:hAnsi="Times New Roman"/>
                <w:sz w:val="20"/>
              </w:rPr>
              <w:t>ESP32 → Хост</w:t>
            </w:r>
          </w:p>
        </w:tc>
        <w:tc>
          <w:tcPr>
            <w:tcW w:type="dxa" w:w="2422"/>
          </w:tcPr>
          <w:p>
            <w:pPr>
              <w:spacing w:before="40" w:after="40" w:line="240" w:lineRule="auto"/>
            </w:pPr>
            <w:r>
              <w:rPr>
                <w:rFonts w:ascii="Times New Roman" w:hAnsi="Times New Roman"/>
                <w:sz w:val="20"/>
              </w:rPr>
              <w:t>Операция выполнена успешно</w:t>
            </w:r>
          </w:p>
        </w:tc>
      </w:tr>
      <w:tr>
        <w:tc>
          <w:tcPr>
            <w:tcW w:type="dxa" w:w="2422"/>
          </w:tcPr>
          <w:p>
            <w:pPr>
              <w:spacing w:before="40" w:after="40" w:line="240" w:lineRule="auto"/>
            </w:pPr>
            <w:r>
              <w:rPr>
                <w:rFonts w:ascii="Times New Roman" w:hAnsi="Times New Roman"/>
                <w:sz w:val="20"/>
              </w:rPr>
              <w:t>0x0E</w:t>
            </w:r>
          </w:p>
        </w:tc>
        <w:tc>
          <w:tcPr>
            <w:tcW w:type="dxa" w:w="2422"/>
          </w:tcPr>
          <w:p>
            <w:pPr>
              <w:spacing w:before="40" w:after="40" w:line="240" w:lineRule="auto"/>
            </w:pPr>
            <w:r>
              <w:rPr>
                <w:rFonts w:ascii="Times New Roman" w:hAnsi="Times New Roman"/>
                <w:sz w:val="20"/>
              </w:rPr>
              <w:t>SSH_AGENT_SIGN_RESPONSE</w:t>
            </w:r>
          </w:p>
        </w:tc>
        <w:tc>
          <w:tcPr>
            <w:tcW w:type="dxa" w:w="2422"/>
          </w:tcPr>
          <w:p>
            <w:pPr>
              <w:spacing w:before="40" w:after="40" w:line="240" w:lineRule="auto"/>
            </w:pPr>
            <w:r>
              <w:rPr>
                <w:rFonts w:ascii="Times New Roman" w:hAnsi="Times New Roman"/>
                <w:sz w:val="20"/>
              </w:rPr>
              <w:t>ESP32 → Хост</w:t>
            </w:r>
          </w:p>
        </w:tc>
        <w:tc>
          <w:tcPr>
            <w:tcW w:type="dxa" w:w="2422"/>
          </w:tcPr>
          <w:p>
            <w:pPr>
              <w:spacing w:before="40" w:after="40" w:line="240" w:lineRule="auto"/>
            </w:pPr>
            <w:r>
              <w:rPr>
                <w:rFonts w:ascii="Times New Roman" w:hAnsi="Times New Roman"/>
                <w:sz w:val="20"/>
              </w:rPr>
              <w:t>Ответ с подписью (64 байта)</w:t>
            </w:r>
          </w:p>
        </w:tc>
      </w:tr>
      <w:tr>
        <w:tc>
          <w:tcPr>
            <w:tcW w:type="dxa" w:w="2422"/>
          </w:tcPr>
          <w:p>
            <w:pPr>
              <w:spacing w:before="40" w:after="40" w:line="240" w:lineRule="auto"/>
            </w:pPr>
            <w:r>
              <w:rPr>
                <w:rFonts w:ascii="Times New Roman" w:hAnsi="Times New Roman"/>
                <w:sz w:val="20"/>
              </w:rPr>
              <w:t>0x20</w:t>
            </w:r>
          </w:p>
        </w:tc>
        <w:tc>
          <w:tcPr>
            <w:tcW w:type="dxa" w:w="2422"/>
          </w:tcPr>
          <w:p>
            <w:pPr>
              <w:spacing w:before="40" w:after="40" w:line="240" w:lineRule="auto"/>
            </w:pPr>
            <w:r>
              <w:rPr>
                <w:rFonts w:ascii="Times New Roman" w:hAnsi="Times New Roman"/>
                <w:sz w:val="20"/>
              </w:rPr>
              <w:t>SSH_AGENT_LOCKED</w:t>
            </w:r>
          </w:p>
        </w:tc>
        <w:tc>
          <w:tcPr>
            <w:tcW w:type="dxa" w:w="2422"/>
          </w:tcPr>
          <w:p>
            <w:pPr>
              <w:spacing w:before="40" w:after="40" w:line="240" w:lineRule="auto"/>
            </w:pPr>
            <w:r>
              <w:rPr>
                <w:rFonts w:ascii="Times New Roman" w:hAnsi="Times New Roman"/>
                <w:sz w:val="20"/>
              </w:rPr>
              <w:t>ESP32 → Хост</w:t>
            </w:r>
          </w:p>
        </w:tc>
        <w:tc>
          <w:tcPr>
            <w:tcW w:type="dxa" w:w="2422"/>
          </w:tcPr>
          <w:p>
            <w:pPr>
              <w:spacing w:before="40" w:after="40" w:line="240" w:lineRule="auto"/>
            </w:pPr>
            <w:r>
              <w:rPr>
                <w:rFonts w:ascii="Times New Roman" w:hAnsi="Times New Roman"/>
                <w:sz w:val="20"/>
              </w:rPr>
              <w:t>Агент заблокирован</w:t>
            </w:r>
          </w:p>
        </w:tc>
      </w:tr>
    </w:tbl>
    <w:p/>
    <w:p>
      <w:pPr>
        <w:pStyle w:val="ReportBody"/>
      </w:pPr>
      <w:r>
        <w:t>Важной особенностью реализации является необходимость фильтрации отладочного текста, который ESP32 выводит через Serial.println(). Поскольку отладочные сообщения передаются по тому же UART-каналу, что и бинарный протокол, принимающая сторона (Python-мост и keytool) должна пропускать байты ASCII-текста до обнаружения валидного заголовка пакета. Заголовок ответа всегда начинается с байта 0x00 (старший байт длины), поскольку длина пакета не превышает 4096 байт (0x00001000), а ASCII-символы имеют значения от 0x20 до 0x7E. Это позволяет надёжно отличить начало бинарного пакета от отладочного текста.</w:t>
      </w:r>
    </w:p>
    <w:p>
      <w:pPr>
        <w:pStyle w:val="ReportSubheading"/>
      </w:pPr>
      <w:r>
        <w:t>2.2.2 Интеграция с протоколом SSH-агента</w:t>
      </w:r>
    </w:p>
    <w:p>
      <w:pPr>
        <w:pStyle w:val="ReportBody"/>
      </w:pPr>
      <w:r>
        <w:t>Python-мост реализует серверную сторону протокола SSH-агента, принимая подключения на Unix-сокете /tmp/esp32-agent.sock. Для каждого входящего сообщения от SSH-клиента мост выполняет трансляцию в серийный протокол ESP32 и обратно.</w:t>
      </w:r>
    </w:p>
    <w:p>
      <w:pPr>
        <w:pStyle w:val="ReportBody"/>
      </w:pPr>
      <w:r>
        <w:t>Трансляция запроса SSH_AGENTC_REQUEST_IDENTITIES (тип 11): мост пересылает запрос ESP32, получает 32-байтовый открытый ключ и формирует ответ SSH_AGENT_IDENTITIES_ANSWER. При этом 32-байтовый «сырой» ключ Ed25519 оборачивается в формат SSH wire format key blob: [4-byte len]["ssh-ed25519"][4-byte len][32-byte key]. К ответу добавляется комментарий «ESP32-SSH-Agent».</w:t>
      </w:r>
    </w:p>
    <w:p>
      <w:pPr>
        <w:pStyle w:val="ReportBody"/>
      </w:pPr>
      <w:r>
        <w:t>Трансляция запроса SSH_AGENTC_SIGN_REQUEST (тип 13): мост извлекает «сырой» 32-байтовый ключ из SSH key blob, формирует запрос для ESP32 и получает 64-байтовую подпись Ed25519. Подпись оборачивается в формат SSH wire format signature blob: [4-byte len]["ssh-ed25519"][4-byte len][64-byte signature]. Если ESP32 возвращает SSH_AGENT_LOCKED (0x20), мост пробрасывает этот статус клиенту без изменений.</w:t>
      </w:r>
    </w:p>
    <w:p>
      <w:pPr>
        <w:pStyle w:val="ReportBody"/>
      </w:pPr>
      <w:r>
        <w:t>Для операций блокировки и разблокировки используется механизм расширений SSH-агента (SSH_AGENTC_EXTENSION, тип 27). Go-клиент отправляет расширение с именем «esp32-unlock» и паролем в формате SSH-строки, или расширение «esp32-lock» без данных. Мост разбирает расширение, извлекает пароль и отправляет соответствующую команду ESP32 по серийному протоколу.</w:t>
      </w:r>
    </w:p>
    <w:p>
      <w:pPr>
        <w:pStyle w:val="ReportSubheading"/>
      </w:pPr>
      <w:r>
        <w:t>2.2.3 Протокол аутентификации клиент-менеджер</w:t>
      </w:r>
    </w:p>
    <w:p>
      <w:pPr>
        <w:pStyle w:val="ReportBody"/>
      </w:pPr>
      <w:r>
        <w:t>Взаимодействие между Go-клиентом и C-менеджером осуществляется по TCP на порту 5555 и включает следующие этапы: (1) клиент отправляет user_id (текстовая строка); (2) менеджер генерирует 32-байтовый challenge с помощью OpenSSL RAND_bytes и отправляет его клиенту; (3) клиент подписывает challenge с помощью ESP32-агента (Ed25519) и отправляет подпись; (4) менеджер загружает открытый ключ пользователя из SQLCipher и проверяет подпись; (5) при успешной проверке менеджер отправляет «REQ CID»; (6) клиент отправляет container_id; (7) менеджер создаёт/запускает контейнер, монтирует LUKS-том, настраивает SSH и отправляет «OK» и номер SSH-порта.</w:t>
      </w:r>
    </w:p>
    <w:p>
      <w:pPr>
        <w:pStyle w:val="ReportSubheading"/>
      </w:pPr>
      <w:r>
        <w:t>2.3 Модель безопасности</w:t>
      </w:r>
    </w:p>
    <w:p>
      <w:pPr>
        <w:pStyle w:val="ReportBody"/>
      </w:pPr>
      <w:r>
        <w:t>Модель безопасности системы основана на многоуровневой защите (defense in depth), где компрометация одного уровня не приводит к полной компрометации системы.</w:t>
      </w:r>
    </w:p>
    <w:p>
      <w:pPr>
        <w:pStyle w:val="ReportBody"/>
      </w:pPr>
      <w:r>
        <w:t>Первый уровень — аппаратное хранение ключей. Закрытый ключ Ed25519 хранится исключительно на микроконтроллере ESP32 и не передаётся на хост-машину. Все операции подписания выполняются на ESP32, а хост получает только результат — цифровую подпись. Это означает, что компрометация хост-машины (вирус, руткит, перехват памяти) не позволяет извлечь закрытый ключ.</w:t>
      </w:r>
    </w:p>
    <w:p>
      <w:pPr>
        <w:pStyle w:val="ReportBody"/>
      </w:pPr>
      <w:r>
        <w:t>Второй уровень — шифрование закрытого ключа паролем. Даже при физическом доступе к ESP32 и извлечении содержимого flash-памяти, злоумышленник получит только зашифрованный seed (48 байт), соль (16 байт) и IV (16 байт). Для расшифровки необходимо знать пароль пользователя. При 100000 итераций PBKDF2 атака полным перебором на одном GPU (SHA-256, ~10 Ghash/s для несолёного хеша) снижается до ~100000 попыток в секунду, что делает перебор паролей длиной 8+ символов непрактичным.</w:t>
      </w:r>
    </w:p>
    <w:p>
      <w:pPr>
        <w:pStyle w:val="ReportBody"/>
      </w:pPr>
      <w:r>
        <w:t>Третий уровень — механизм блокировки/разблокировки. После расшифровки закрытый ключ хранится в оперативной памяти ESP32 только до тех пор, пока агент разблокирован. Команда LOCK очищает закрытый ключ из RAM (memset(privateKey, 0, 32)), после чего все операции подписания возвращают SSH_AGENT_LOCKED. Отключение питания ESP32 также автоматически блокирует агент, поскольку содержимое SRAM теряется.</w:t>
      </w:r>
    </w:p>
    <w:p>
      <w:pPr>
        <w:pStyle w:val="ReportBody"/>
      </w:pPr>
      <w:r>
        <w:t>Четвёртый уровень — шифрование данных контейнеров. Домашний каталог каждого пользователя хранится в зашифрованном LUKS-томе. Ключ шифрования тома (32 байта) хранится в зашифрованной базе данных SQLCipher, защищённой мастер-паролем (переменная окружения DB_PASSWORD). Том расшифровывается только на время активной сессии пользователя и автоматически закрывается при отключении (lxd_stop_container вызывает volume_close_encrypted_home).</w:t>
      </w:r>
    </w:p>
    <w:p>
      <w:pPr>
        <w:pStyle w:val="ReportBody"/>
      </w:pPr>
      <w:r>
        <w:t>Пятый уровень — изоляция контейнеров. Каждый пользователь работает в отдельном LXD-контейнере с собственным сетевым стеком, файловой системой и пространством процессов. Доступ по SSH с аутентификацией только по открытому ключу (PasswordAuthentication no). Пароль учётной записи в контейнере заблокирован.</w:t>
      </w:r>
    </w:p>
    <w:p>
      <w:pPr>
        <w:pStyle w:val="ReportCaption"/>
      </w:pPr>
      <w:r>
        <w:t>Рисунок 2 — Последовательность разблокировки агента и подписания</w:t>
      </w:r>
    </w:p>
    <w:p>
      <w:pPr>
        <w:pStyle w:val="ReportCode"/>
      </w:pPr>
      <w:r>
        <w:rPr>
          <w:rFonts w:ascii="Courier New" w:hAnsi="Courier New"/>
          <w:sz w:val="18"/>
        </w:rPr>
        <w:t>Go Client          Python Bridge         ESP32</w:t>
        <w:br/>
        <w:t xml:space="preserve">    |                    |                   |</w:t>
        <w:br/>
        <w:t xml:space="preserve">    |--- SIGN_REQUEST -&gt;|                   |</w:t>
        <w:br/>
        <w:t xml:space="preserve">    |                   |-- SIGN_REQ(0x0D)-&gt;|</w:t>
        <w:br/>
        <w:t xml:space="preserve">    |                   |                   | (key encrypted,</w:t>
        <w:br/>
        <w:t xml:space="preserve">    |                   |&lt;- LOCKED(0x20) ---|  not unlocked)</w:t>
        <w:br/>
        <w:t xml:space="preserve">    |&lt;-- LOCKED(0x20) --|                   |</w:t>
        <w:br/>
        <w:t xml:space="preserve">    |                                       |</w:t>
        <w:br/>
        <w:t xml:space="preserve">    | [prompt password]                     |</w:t>
        <w:br/>
        <w:t xml:space="preserve">    |                                       |</w:t>
        <w:br/>
        <w:t xml:space="preserve">    |--- EXTENSION ----&gt;|                   |</w:t>
        <w:br/>
        <w:t xml:space="preserve">    | "esp32-unlock"    |                   |</w:t>
        <w:br/>
        <w:t xml:space="preserve">    | + password        |-- UNLOCK(0x03) --&gt;|</w:t>
        <w:br/>
        <w:t xml:space="preserve">    |                   |  + password       | PBKDF2(100k)</w:t>
        <w:br/>
        <w:t xml:space="preserve">    |                   |                   | AES-256 decrypt</w:t>
        <w:br/>
        <w:t xml:space="preserve">    |                   |                   | verify PKCS7</w:t>
        <w:br/>
        <w:t xml:space="preserve">    |                   |&lt;- SUCCESS(0x06) --|</w:t>
        <w:br/>
        <w:t xml:space="preserve">    |&lt;-- SUCCESS -------|                   |</w:t>
        <w:br/>
        <w:t xml:space="preserve">    |                                       |</w:t>
        <w:br/>
        <w:t xml:space="preserve">    |--- SIGN_REQUEST -&gt;|                   |</w:t>
        <w:br/>
        <w:t xml:space="preserve">    |                   |-- SIGN_REQ(0x0D)-&gt;|</w:t>
        <w:br/>
        <w:t xml:space="preserve">    |                   |                   | Ed25519 sign</w:t>
        <w:br/>
        <w:t xml:space="preserve">    |                   |&lt;- SIGN_RESP(0x0E)-|</w:t>
        <w:br/>
        <w:t xml:space="preserve">    |&lt;-- SIGN_RESP -----|                   |</w:t>
      </w:r>
    </w:p>
    <w:p/>
    <w:p>
      <w:pPr>
        <w:pStyle w:val="ReportSubheading"/>
      </w:pPr>
      <w:r>
        <w:t>2.4 Диаграммы потоков данных</w:t>
      </w:r>
    </w:p>
    <w:p>
      <w:pPr>
        <w:pStyle w:val="ReportSubheading"/>
      </w:pPr>
      <w:r>
        <w:t>2.4.1 Генерация зашифрованного ключа</w:t>
      </w:r>
    </w:p>
    <w:p>
      <w:pPr>
        <w:pStyle w:val="ReportBody"/>
      </w:pPr>
      <w:r>
        <w:t>Процесс генерации зашифрованного ключа инициируется пользователем через команду make esp32-keygen. Makefile запрашивает пароль с помощью read -sp и передаёт его утилите esp32_keytool.py с флагом --password. Keytool отправляет команду PROTOCOL_GENERATE_ENCRYPTED (0x05) с паролем в качестве данных.</w:t>
      </w:r>
    </w:p>
    <w:p>
      <w:pPr>
        <w:pStyle w:val="ReportBody"/>
      </w:pPr>
      <w:r>
        <w:t>На стороне ESP32 функция handleGenerateEncrypted() вызывает generateEncryptedKey(), которая выполняет следующие шаги: (1) генерация 32-байтового seed с помощью аппаратного ГСЧ (esp_random()); (2) вычисление открытого ключа Ed25519 из seed; (3) генерация 16-байтовой случайной соли; (4) генерация 16-байтового случайного IV; (5) деривация 32-байтового AES-ключа из пароля и соли через PBKDF2-SHA256 (100000 итераций); (6) PKCS7-дополнение seed до 48 байт; (7) шифрование дополненного seed с помощью AES-256-CBC; (8) сохранение pubkey, enc_seed, salt, iv и флага encrypted=1 в NVS; (9) удаление plaintext privkey из NVS (если существовал); (10) очистка seed из RAM.</w:t>
      </w:r>
    </w:p>
    <w:p>
      <w:pPr>
        <w:pStyle w:val="ReportCaption"/>
      </w:pPr>
      <w:r>
        <w:t>Рисунок 3 — Поток данных при генерации зашифрованного ключа</w:t>
      </w:r>
    </w:p>
    <w:p>
      <w:pPr>
        <w:pStyle w:val="ReportCode"/>
      </w:pPr>
      <w:r>
        <w:rPr>
          <w:rFonts w:ascii="Courier New" w:hAnsi="Courier New"/>
          <w:sz w:val="18"/>
        </w:rPr>
        <w:t>Пользователь     Keytool (Python)        ESP32</w:t>
        <w:br/>
        <w:t xml:space="preserve">    |                  |                     |</w:t>
        <w:br/>
        <w:t xml:space="preserve">    |-- password -----&gt;|                     |</w:t>
        <w:br/>
        <w:t xml:space="preserve">    |                  |--- 0x05 + pwd -----&gt;|</w:t>
        <w:br/>
        <w:t xml:space="preserve">    |                  |                     | seed = esp_random(32)</w:t>
        <w:br/>
        <w:t xml:space="preserve">    |                  |                     | pk = ed25519_keypair(seed)</w:t>
        <w:br/>
        <w:t xml:space="preserve">    |                  |                     | salt = esp_random(16)</w:t>
        <w:br/>
        <w:t xml:space="preserve">    |                  |                     | iv   = esp_random(16)</w:t>
        <w:br/>
        <w:t xml:space="preserve">    |                  |                     | aesKey = PBKDF2(pwd, salt, 100k)</w:t>
        <w:br/>
        <w:t xml:space="preserve">    |                  |                     | enc = AES-CBC(seed||pad, aesKey, iv)</w:t>
        <w:br/>
        <w:t xml:space="preserve">    |                  |                     | NVS: pubkey, enc_seed, salt, iv,</w:t>
        <w:br/>
        <w:t xml:space="preserve">    |                  |                     |      encrypted=1</w:t>
        <w:br/>
        <w:t xml:space="preserve">    |                  |                     | memset(seed, 0)</w:t>
        <w:br/>
        <w:t xml:space="preserve">    |                  |&lt;-- SUCCESS(0x06) ---|</w:t>
        <w:br/>
        <w:t xml:space="preserve">    |&lt;-- "OK" --------|                     |</w:t>
      </w:r>
    </w:p>
    <w:p/>
    <w:p>
      <w:pPr>
        <w:pStyle w:val="ReportSubheading"/>
      </w:pPr>
      <w:r>
        <w:t>2.4.2 Полный цикл аутентификации и подключения</w:t>
      </w:r>
    </w:p>
    <w:p>
      <w:pPr>
        <w:pStyle w:val="ReportBody"/>
      </w:pPr>
      <w:r>
        <w:t>Полный цикл аутентификации пользователя с использованием ESP32-агента и подключения к контейнеру включает следующие этапы, показанные на Рисунке 4.</w:t>
      </w:r>
    </w:p>
    <w:p>
      <w:pPr>
        <w:pStyle w:val="ReportCaption"/>
      </w:pPr>
      <w:r>
        <w:t>Рисунок 4 — Полный цикл аутентификации и подключения к контейнеру</w:t>
      </w:r>
    </w:p>
    <w:p>
      <w:pPr>
        <w:pStyle w:val="ReportCode"/>
      </w:pPr>
      <w:r>
        <w:rPr>
          <w:rFonts w:ascii="Courier New" w:hAnsi="Courier New"/>
          <w:sz w:val="18"/>
        </w:rPr>
        <w:t>Go Client      Bridge      ESP32     Manager      LXD</w:t>
        <w:br/>
        <w:t xml:space="preserve">    |             |          |          |           |</w:t>
        <w:br/>
        <w:t xml:space="preserve">    |===== TCP connect ================&gt;|           |</w:t>
        <w:br/>
        <w:t xml:space="preserve">    |----------user_id-----------------&gt;|           |</w:t>
        <w:br/>
        <w:t xml:space="preserve">    |&lt;---------challenge(32B)-----------|           |</w:t>
        <w:br/>
        <w:t xml:space="preserve">    |                                               |</w:t>
        <w:br/>
        <w:t xml:space="preserve">    |-- SIGN_REQ --&gt;|                               |</w:t>
        <w:br/>
        <w:t xml:space="preserve">    |               |-- 0x0D --&gt;|                   |</w:t>
        <w:br/>
        <w:t xml:space="preserve">    |               |&lt;- 0x20 --|  (LOCKED)         |</w:t>
        <w:br/>
        <w:t xml:space="preserve">    |&lt;-- LOCKED ----|                               |</w:t>
        <w:br/>
        <w:t xml:space="preserve">    | [password prompt]                             |</w:t>
        <w:br/>
        <w:t xml:space="preserve">    |-- EXTENSION -&gt;|                               |</w:t>
        <w:br/>
        <w:t xml:space="preserve">    | esp32-unlock  |-- 0x03 --&gt;|                   |</w:t>
        <w:br/>
        <w:t xml:space="preserve">    |               |&lt;- 0x06 --|  (SUCCESS)        |</w:t>
        <w:br/>
        <w:t xml:space="preserve">    |&lt;-- SUCCESS ---|                               |</w:t>
        <w:br/>
        <w:t xml:space="preserve">    |-- SIGN_REQ --&gt;|                               |</w:t>
        <w:br/>
        <w:t xml:space="preserve">    |               |-- 0x0D --&gt;|                   |</w:t>
        <w:br/>
        <w:t xml:space="preserve">    |               |&lt;- 0x0E --|  (signature)      |</w:t>
        <w:br/>
        <w:t xml:space="preserve">    |&lt;-- SIGN_RESP -|                               |</w:t>
        <w:br/>
        <w:t xml:space="preserve">    |                                               |</w:t>
        <w:br/>
        <w:t xml:space="preserve">    |----------signature(64B)----------&gt;|           |</w:t>
        <w:br/>
        <w:t xml:space="preserve">    |                                   | verify()  |</w:t>
        <w:br/>
        <w:t xml:space="preserve">    |&lt;----------"REQ CID"---------------|           |</w:t>
        <w:br/>
        <w:t xml:space="preserve">    |----------container_id------------&gt;|           |</w:t>
        <w:br/>
        <w:t xml:space="preserve">    |                                   |-- create-&gt;|</w:t>
        <w:br/>
        <w:t xml:space="preserve">    |                                   |  LUKS open|</w:t>
        <w:br/>
        <w:t xml:space="preserve">    |                                   |  mount    |</w:t>
        <w:br/>
        <w:t xml:space="preserve">    |                                   |  SSH setup|</w:t>
        <w:br/>
        <w:t xml:space="preserve">    |                                   |&lt;-- port --|</w:t>
        <w:br/>
        <w:t xml:space="preserve">    |&lt;---------"OK" + port -------------|           |</w:t>
        <w:br/>
        <w:t xml:space="preserve">    |                                               |</w:t>
        <w:br/>
        <w:t xml:space="preserve">    |=== SSH connect (using agent) ================&gt;|</w:t>
      </w:r>
    </w:p>
    <w:p/>
    <w:p>
      <w:pPr>
        <w:pStyle w:val="ReportSubheading"/>
      </w:pPr>
      <w:r>
        <w:t>2.5 Выбор технологий и обоснование</w:t>
      </w:r>
    </w:p>
    <w:p>
      <w:pPr>
        <w:pStyle w:val="ReportSubheading"/>
      </w:pPr>
      <w:r>
        <w:t>2.5.1 Микроконтроллер ESP32-C3</w:t>
      </w:r>
    </w:p>
    <w:p>
      <w:pPr>
        <w:pStyle w:val="ReportBody"/>
      </w:pPr>
      <w:r>
        <w:t>Для реализации аппаратного модуля безопасности был выбран микроконтроллер ESP32-C3 производства Espressif Systems. Выбор обусловлен следующими факторами: (1) архитектура RISC-V с тактовой частотой 160 МГц, обеспечивающая достаточную производительность для криптографических операций; (2) встроенная поддержка USB через контроллер USB Serial/JTAG, что устраняет необходимость во внешнем преобразователе USB-UART; (3) 400 КБ SRAM и 4 МБ flash-памяти; (4) аппаратный генератор истинно случайных чисел (TRNG) на основе теплового шума; (5) встроенная библиотека mbedTLS в составе ESP-IDF, включающая реализации AES, SHA-256, PBKDF2; (6) крайне низкая стоимость — модуль ESP32-C3-DevKitM-1 стоит около 3 USD [13].</w:t>
      </w:r>
    </w:p>
    <w:p>
      <w:pPr>
        <w:pStyle w:val="ReportBody"/>
      </w:pPr>
      <w:r>
        <w:t>Конфигурация PlatformIO для проекта определена в файле platformio.ini. Используется плата esp32-c3-devkitm-1, фреймворк Arduino (для упрощения разработки), скорость Serial — 115200 бод, режим flash — DIO. Единственная внешняя зависимость — библиотека Preferences (обёртка над NVS). Криптографические функции mbedTLS (pkcs5.h, aes.h, md.h) доступны из ESP-IDF без дополнительных зависимостей. Отладочные сообщения отключены (CORE_DEBUG_LEVEL=0) для минимизации помех бинарному протоколу.</w:t>
      </w:r>
    </w:p>
    <w:p>
      <w:pPr>
        <w:pStyle w:val="ReportSubheading"/>
      </w:pPr>
      <w:r>
        <w:t>2.5.2 Python для моста и утилиты управления ключами</w:t>
      </w:r>
    </w:p>
    <w:p>
      <w:pPr>
        <w:pStyle w:val="ReportBody"/>
      </w:pPr>
      <w:r>
        <w:t>Python был выбран для реализации SSH-агентного моста и утилиты управления ключами (keytool) по следующим причинам: (1) быстрая разработка и прототипирование — Python позволяет реализовать сложный сетевой и серийный протокол в компактном коде; (2) кроссплатформенность — библиотека pyserial работает одинаково на Linux, macOS и Windows; (3) удобная работа с бинарными данными через модуль struct; (4) встроенная поддержка Unix-сокетов и многопоточности; (5) широкая распространённость — Python предустановлен на большинстве Linux-систем.</w:t>
      </w:r>
    </w:p>
    <w:p>
      <w:pPr>
        <w:pStyle w:val="ReportBody"/>
      </w:pPr>
      <w:r>
        <w:t>Python-мост (esp32_agent_bridge.py) использует многопоточную архитектуру: основной поток принимает подключения на Unix-сокете, для каждого клиента создаётся отдельный поток (threading.Thread с daemon=True). Доступ к серийному порту синхронизируется с помощью threading.Lock (self.serial_lock), что предотвращает одновременную отправку нескольких запросов к ESP32.</w:t>
      </w:r>
    </w:p>
    <w:p>
      <w:pPr>
        <w:pStyle w:val="ReportSubheading"/>
      </w:pPr>
      <w:r>
        <w:t>2.5.3 Go для клиентского приложения</w:t>
      </w:r>
    </w:p>
    <w:p>
      <w:pPr>
        <w:pStyle w:val="ReportBody"/>
      </w:pPr>
      <w:r>
        <w:t>Язык Go был выбран для клиентского приложения по следующим причинам: (1) статическая компиляция — Go создаёт единый исполняемый файл без внешних зависимостей, что упрощает распространение; (2) богатая стандартная библиотека с поддержкой сетевых протоколов; (3) пакет golang.org/x/crypto/ssh предоставляет полноценную реализацию SSH-клиента; (4) пакет golang.org/x/term позволяет безопасно считывать пароль без отображения на экране (аналог getpass в Python); (5) высокая производительность и низкое потребление памяти.</w:t>
      </w:r>
    </w:p>
    <w:p>
      <w:pPr>
        <w:pStyle w:val="ReportBody"/>
      </w:pPr>
      <w:r>
        <w:t>Go-клиент реализует две модели работы: (1) с файловым закрытым ключом (RSA PEM) — для обратной совместимости; (2) с ESP32-агентом через Unix-сокет — основной режим. Модуль go.mod определяет три зависимости: golang.org/x/crypto (SSH-клиент), golang.org/x/term (безопасный ввод пароля) и golang.org/x/sys (системные вызовы, транзитивная зависимость).</w:t>
      </w:r>
    </w:p>
    <w:p>
      <w:pPr>
        <w:pStyle w:val="ReportSubheading"/>
      </w:pPr>
      <w:r>
        <w:t>2.5.4 C для серверного менеджера</w:t>
      </w:r>
    </w:p>
    <w:p>
      <w:pPr>
        <w:pStyle w:val="ReportBody"/>
      </w:pPr>
      <w:r>
        <w:t>Серверный менеджер реализован на языке C по следующим причинам: (1) прямой доступ к системным API Linux — mount(), fork(), cryptsetup — без промежуточных абстракций; (2) минимальные зависимости — OpenSSL (криптография), SQLCipher (зашифрованная БД), pthread (многопоточность); (3) низкий overhead по памяти и CPU, важный для серверного процесса; (4) C является стандартным языком системного программирования в экосистеме Linux и хорошо подходит для задач, связанных с управлением контейнерами и шифрованием дисков.</w:t>
      </w:r>
    </w:p>
    <w:p>
      <w:pPr>
        <w:pStyle w:val="ReportSubheading"/>
      </w:pPr>
      <w:r>
        <w:t>2.5.5 SQLCipher для хранения данных пользователей</w:t>
      </w:r>
    </w:p>
    <w:p>
      <w:pPr>
        <w:pStyle w:val="ReportBody"/>
      </w:pPr>
      <w:r>
        <w:t>SQLCipher — это расширение SQLite, добавляющее прозрачное AES-256 шифрование всей базы данных. В системе SQLCipher используется для хранения следующих данных: таблица users (user_id TEXT PK, public_key_pem TEXT, public_key_ssh TEXT) — открытые ключи пользователей в формате PEM и SSH wire format; таблица containers (container_id TEXT PK, user_id TEXT FK, container_key BLOB) — ключи шифрования LUKS-томов контейнеров. Мастер-пароль базы данных передаётся через переменную окружения DB_PASSWORD и применяется командой PRAGMA key. Это обеспечивает защиту данных при несанкционированном доступе к файлу базы encrypted_users.db.</w:t>
      </w:r>
    </w:p>
    <w:p>
      <w:pPr>
        <w:pStyle w:val="ReportSubheading"/>
      </w:pPr>
      <w:r>
        <w:t>2.5.6 LUKS для шифрования домашних каталогов</w:t>
      </w:r>
    </w:p>
    <w:p>
      <w:pPr>
        <w:pStyle w:val="ReportBody"/>
      </w:pPr>
      <w:r>
        <w:t>LUKS (Linux Unified Key Setup) используется для шифрования домашних каталогов пользователей в контейнерах. Для каждого контейнера создаётся файл-образ размером 100 МБ (./homes/&lt;container_id&gt;.img), который форматируется как LUKS-том командой cryptsetup luksFormat с 32-байтовым ключом из базы данных. При аутентификации пользователя том открывается (cryptsetup open), монтируется как ext4 и привязывается к контейнеру через disk device. При отключении пользователя том автоматически размонтируется и закрывается. Фоновый поток (cleanup_worker) каждые 10 секунд проверяет состояние контейнеров и закрывает тома остановленных контейнеров.</w:t>
      </w:r>
    </w:p>
    <w:p>
      <w:pPr>
        <w:pStyle w:val="ReportCaption"/>
      </w:pPr>
      <w:r>
        <w:t>Таблица 6 — Сводка используемых технологий и их назначение</w:t>
      </w:r>
    </w:p>
    <w:tbl>
      <w:tblPr>
        <w:tblStyle w:val="TableGrid"/>
        <w:tblW w:type="auto" w:w="0"/>
        <w:jc w:val="center"/>
        <w:tblLook w:firstColumn="1" w:firstRow="1" w:lastColumn="0" w:lastRow="0" w:noHBand="0" w:noVBand="1" w:val="04A0"/>
      </w:tblPr>
      <w:tblGrid>
        <w:gridCol w:w="3230"/>
        <w:gridCol w:w="3230"/>
        <w:gridCol w:w="3230"/>
      </w:tblGrid>
      <w:tr>
        <w:tc>
          <w:tcPr>
            <w:tcW w:type="dxa" w:w="3230"/>
          </w:tcPr>
          <w:p>
            <w:pPr>
              <w:spacing w:before="40" w:after="40" w:line="240" w:lineRule="auto"/>
            </w:pPr>
            <w:r>
              <w:rPr>
                <w:rFonts w:ascii="Times New Roman" w:hAnsi="Times New Roman"/>
                <w:b/>
                <w:sz w:val="20"/>
              </w:rPr>
              <w:t>Компонент</w:t>
            </w:r>
          </w:p>
        </w:tc>
        <w:tc>
          <w:tcPr>
            <w:tcW w:type="dxa" w:w="3230"/>
          </w:tcPr>
          <w:p>
            <w:pPr>
              <w:spacing w:before="40" w:after="40" w:line="240" w:lineRule="auto"/>
            </w:pPr>
            <w:r>
              <w:rPr>
                <w:rFonts w:ascii="Times New Roman" w:hAnsi="Times New Roman"/>
                <w:b/>
                <w:sz w:val="20"/>
              </w:rPr>
              <w:t>Технология</w:t>
            </w:r>
          </w:p>
        </w:tc>
        <w:tc>
          <w:tcPr>
            <w:tcW w:type="dxa" w:w="3230"/>
          </w:tcPr>
          <w:p>
            <w:pPr>
              <w:spacing w:before="40" w:after="40" w:line="240" w:lineRule="auto"/>
            </w:pPr>
            <w:r>
              <w:rPr>
                <w:rFonts w:ascii="Times New Roman" w:hAnsi="Times New Roman"/>
                <w:b/>
                <w:sz w:val="20"/>
              </w:rPr>
              <w:t>Назначение</w:t>
            </w:r>
          </w:p>
        </w:tc>
      </w:tr>
      <w:tr>
        <w:tc>
          <w:tcPr>
            <w:tcW w:type="dxa" w:w="3230"/>
          </w:tcPr>
          <w:p>
            <w:pPr>
              <w:spacing w:before="40" w:after="40" w:line="240" w:lineRule="auto"/>
            </w:pPr>
            <w:r>
              <w:rPr>
                <w:rFonts w:ascii="Times New Roman" w:hAnsi="Times New Roman"/>
                <w:sz w:val="20"/>
              </w:rPr>
              <w:t>Аппаратный модуль</w:t>
            </w:r>
          </w:p>
        </w:tc>
        <w:tc>
          <w:tcPr>
            <w:tcW w:type="dxa" w:w="3230"/>
          </w:tcPr>
          <w:p>
            <w:pPr>
              <w:spacing w:before="40" w:after="40" w:line="240" w:lineRule="auto"/>
            </w:pPr>
            <w:r>
              <w:rPr>
                <w:rFonts w:ascii="Times New Roman" w:hAnsi="Times New Roman"/>
                <w:sz w:val="20"/>
              </w:rPr>
              <w:t>ESP32-C3 + Arduino/PlatformIO</w:t>
            </w:r>
          </w:p>
        </w:tc>
        <w:tc>
          <w:tcPr>
            <w:tcW w:type="dxa" w:w="3230"/>
          </w:tcPr>
          <w:p>
            <w:pPr>
              <w:spacing w:before="40" w:after="40" w:line="240" w:lineRule="auto"/>
            </w:pPr>
            <w:r>
              <w:rPr>
                <w:rFonts w:ascii="Times New Roman" w:hAnsi="Times New Roman"/>
                <w:sz w:val="20"/>
              </w:rPr>
              <w:t>Хранение ключей, подпись</w:t>
            </w:r>
          </w:p>
        </w:tc>
      </w:tr>
      <w:tr>
        <w:tc>
          <w:tcPr>
            <w:tcW w:type="dxa" w:w="3230"/>
          </w:tcPr>
          <w:p>
            <w:pPr>
              <w:spacing w:before="40" w:after="40" w:line="240" w:lineRule="auto"/>
            </w:pPr>
            <w:r>
              <w:rPr>
                <w:rFonts w:ascii="Times New Roman" w:hAnsi="Times New Roman"/>
                <w:sz w:val="20"/>
              </w:rPr>
              <w:t>Криптобиблиотека ESP32</w:t>
            </w:r>
          </w:p>
        </w:tc>
        <w:tc>
          <w:tcPr>
            <w:tcW w:type="dxa" w:w="3230"/>
          </w:tcPr>
          <w:p>
            <w:pPr>
              <w:spacing w:before="40" w:after="40" w:line="240" w:lineRule="auto"/>
            </w:pPr>
            <w:r>
              <w:rPr>
                <w:rFonts w:ascii="Times New Roman" w:hAnsi="Times New Roman"/>
                <w:sz w:val="20"/>
              </w:rPr>
              <w:t>mbedTLS (ESP-IDF)</w:t>
            </w:r>
          </w:p>
        </w:tc>
        <w:tc>
          <w:tcPr>
            <w:tcW w:type="dxa" w:w="3230"/>
          </w:tcPr>
          <w:p>
            <w:pPr>
              <w:spacing w:before="40" w:after="40" w:line="240" w:lineRule="auto"/>
            </w:pPr>
            <w:r>
              <w:rPr>
                <w:rFonts w:ascii="Times New Roman" w:hAnsi="Times New Roman"/>
                <w:sz w:val="20"/>
              </w:rPr>
              <w:t>PBKDF2, AES-256-CBC, SHA-512</w:t>
            </w:r>
          </w:p>
        </w:tc>
      </w:tr>
      <w:tr>
        <w:tc>
          <w:tcPr>
            <w:tcW w:type="dxa" w:w="3230"/>
          </w:tcPr>
          <w:p>
            <w:pPr>
              <w:spacing w:before="40" w:after="40" w:line="240" w:lineRule="auto"/>
            </w:pPr>
            <w:r>
              <w:rPr>
                <w:rFonts w:ascii="Times New Roman" w:hAnsi="Times New Roman"/>
                <w:sz w:val="20"/>
              </w:rPr>
              <w:t>Мост (SSH-агент)</w:t>
            </w:r>
          </w:p>
        </w:tc>
        <w:tc>
          <w:tcPr>
            <w:tcW w:type="dxa" w:w="3230"/>
          </w:tcPr>
          <w:p>
            <w:pPr>
              <w:spacing w:before="40" w:after="40" w:line="240" w:lineRule="auto"/>
            </w:pPr>
            <w:r>
              <w:rPr>
                <w:rFonts w:ascii="Times New Roman" w:hAnsi="Times New Roman"/>
                <w:sz w:val="20"/>
              </w:rPr>
              <w:t>Python 3 + pyserial</w:t>
            </w:r>
          </w:p>
        </w:tc>
        <w:tc>
          <w:tcPr>
            <w:tcW w:type="dxa" w:w="3230"/>
          </w:tcPr>
          <w:p>
            <w:pPr>
              <w:spacing w:before="40" w:after="40" w:line="240" w:lineRule="auto"/>
            </w:pPr>
            <w:r>
              <w:rPr>
                <w:rFonts w:ascii="Times New Roman" w:hAnsi="Times New Roman"/>
                <w:sz w:val="20"/>
              </w:rPr>
              <w:t>Трансляция протоколов</w:t>
            </w:r>
          </w:p>
        </w:tc>
      </w:tr>
      <w:tr>
        <w:tc>
          <w:tcPr>
            <w:tcW w:type="dxa" w:w="3230"/>
          </w:tcPr>
          <w:p>
            <w:pPr>
              <w:spacing w:before="40" w:after="40" w:line="240" w:lineRule="auto"/>
            </w:pPr>
            <w:r>
              <w:rPr>
                <w:rFonts w:ascii="Times New Roman" w:hAnsi="Times New Roman"/>
                <w:sz w:val="20"/>
              </w:rPr>
              <w:t>Клиент</w:t>
            </w:r>
          </w:p>
        </w:tc>
        <w:tc>
          <w:tcPr>
            <w:tcW w:type="dxa" w:w="3230"/>
          </w:tcPr>
          <w:p>
            <w:pPr>
              <w:spacing w:before="40" w:after="40" w:line="240" w:lineRule="auto"/>
            </w:pPr>
            <w:r>
              <w:rPr>
                <w:rFonts w:ascii="Times New Roman" w:hAnsi="Times New Roman"/>
                <w:sz w:val="20"/>
              </w:rPr>
              <w:t>Go + x/crypto + x/term</w:t>
            </w:r>
          </w:p>
        </w:tc>
        <w:tc>
          <w:tcPr>
            <w:tcW w:type="dxa" w:w="3230"/>
          </w:tcPr>
          <w:p>
            <w:pPr>
              <w:spacing w:before="40" w:after="40" w:line="240" w:lineRule="auto"/>
            </w:pPr>
            <w:r>
              <w:rPr>
                <w:rFonts w:ascii="Times New Roman" w:hAnsi="Times New Roman"/>
                <w:sz w:val="20"/>
              </w:rPr>
              <w:t>Аутентификация, SSH</w:t>
            </w:r>
          </w:p>
        </w:tc>
      </w:tr>
      <w:tr>
        <w:tc>
          <w:tcPr>
            <w:tcW w:type="dxa" w:w="3230"/>
          </w:tcPr>
          <w:p>
            <w:pPr>
              <w:spacing w:before="40" w:after="40" w:line="240" w:lineRule="auto"/>
            </w:pPr>
            <w:r>
              <w:rPr>
                <w:rFonts w:ascii="Times New Roman" w:hAnsi="Times New Roman"/>
                <w:sz w:val="20"/>
              </w:rPr>
              <w:t>Менеджер</w:t>
            </w:r>
          </w:p>
        </w:tc>
        <w:tc>
          <w:tcPr>
            <w:tcW w:type="dxa" w:w="3230"/>
          </w:tcPr>
          <w:p>
            <w:pPr>
              <w:spacing w:before="40" w:after="40" w:line="240" w:lineRule="auto"/>
            </w:pPr>
            <w:r>
              <w:rPr>
                <w:rFonts w:ascii="Times New Roman" w:hAnsi="Times New Roman"/>
                <w:sz w:val="20"/>
              </w:rPr>
              <w:t>C + OpenSSL + pthread</w:t>
            </w:r>
          </w:p>
        </w:tc>
        <w:tc>
          <w:tcPr>
            <w:tcW w:type="dxa" w:w="3230"/>
          </w:tcPr>
          <w:p>
            <w:pPr>
              <w:spacing w:before="40" w:after="40" w:line="240" w:lineRule="auto"/>
            </w:pPr>
            <w:r>
              <w:rPr>
                <w:rFonts w:ascii="Times New Roman" w:hAnsi="Times New Roman"/>
                <w:sz w:val="20"/>
              </w:rPr>
              <w:t>Управление контейнерами</w:t>
            </w:r>
          </w:p>
        </w:tc>
      </w:tr>
      <w:tr>
        <w:tc>
          <w:tcPr>
            <w:tcW w:type="dxa" w:w="3230"/>
          </w:tcPr>
          <w:p>
            <w:pPr>
              <w:spacing w:before="40" w:after="40" w:line="240" w:lineRule="auto"/>
            </w:pPr>
            <w:r>
              <w:rPr>
                <w:rFonts w:ascii="Times New Roman" w:hAnsi="Times New Roman"/>
                <w:sz w:val="20"/>
              </w:rPr>
              <w:t>База данных</w:t>
            </w:r>
          </w:p>
        </w:tc>
        <w:tc>
          <w:tcPr>
            <w:tcW w:type="dxa" w:w="3230"/>
          </w:tcPr>
          <w:p>
            <w:pPr>
              <w:spacing w:before="40" w:after="40" w:line="240" w:lineRule="auto"/>
            </w:pPr>
            <w:r>
              <w:rPr>
                <w:rFonts w:ascii="Times New Roman" w:hAnsi="Times New Roman"/>
                <w:sz w:val="20"/>
              </w:rPr>
              <w:t>SQLCipher</w:t>
            </w:r>
          </w:p>
        </w:tc>
        <w:tc>
          <w:tcPr>
            <w:tcW w:type="dxa" w:w="3230"/>
          </w:tcPr>
          <w:p>
            <w:pPr>
              <w:spacing w:before="40" w:after="40" w:line="240" w:lineRule="auto"/>
            </w:pPr>
            <w:r>
              <w:rPr>
                <w:rFonts w:ascii="Times New Roman" w:hAnsi="Times New Roman"/>
                <w:sz w:val="20"/>
              </w:rPr>
              <w:t>Хранение ключей пользователей</w:t>
            </w:r>
          </w:p>
        </w:tc>
      </w:tr>
      <w:tr>
        <w:tc>
          <w:tcPr>
            <w:tcW w:type="dxa" w:w="3230"/>
          </w:tcPr>
          <w:p>
            <w:pPr>
              <w:spacing w:before="40" w:after="40" w:line="240" w:lineRule="auto"/>
            </w:pPr>
            <w:r>
              <w:rPr>
                <w:rFonts w:ascii="Times New Roman" w:hAnsi="Times New Roman"/>
                <w:sz w:val="20"/>
              </w:rPr>
              <w:t>Шифрование томов</w:t>
            </w:r>
          </w:p>
        </w:tc>
        <w:tc>
          <w:tcPr>
            <w:tcW w:type="dxa" w:w="3230"/>
          </w:tcPr>
          <w:p>
            <w:pPr>
              <w:spacing w:before="40" w:after="40" w:line="240" w:lineRule="auto"/>
            </w:pPr>
            <w:r>
              <w:rPr>
                <w:rFonts w:ascii="Times New Roman" w:hAnsi="Times New Roman"/>
                <w:sz w:val="20"/>
              </w:rPr>
              <w:t>LUKS / dm-crypt</w:t>
            </w:r>
          </w:p>
        </w:tc>
        <w:tc>
          <w:tcPr>
            <w:tcW w:type="dxa" w:w="3230"/>
          </w:tcPr>
          <w:p>
            <w:pPr>
              <w:spacing w:before="40" w:after="40" w:line="240" w:lineRule="auto"/>
            </w:pPr>
            <w:r>
              <w:rPr>
                <w:rFonts w:ascii="Times New Roman" w:hAnsi="Times New Roman"/>
                <w:sz w:val="20"/>
              </w:rPr>
              <w:t>Шифрование домашних каталогов</w:t>
            </w:r>
          </w:p>
        </w:tc>
      </w:tr>
      <w:tr>
        <w:tc>
          <w:tcPr>
            <w:tcW w:type="dxa" w:w="3230"/>
          </w:tcPr>
          <w:p>
            <w:pPr>
              <w:spacing w:before="40" w:after="40" w:line="240" w:lineRule="auto"/>
            </w:pPr>
            <w:r>
              <w:rPr>
                <w:rFonts w:ascii="Times New Roman" w:hAnsi="Times New Roman"/>
                <w:sz w:val="20"/>
              </w:rPr>
              <w:t>Контейнеризация</w:t>
            </w:r>
          </w:p>
        </w:tc>
        <w:tc>
          <w:tcPr>
            <w:tcW w:type="dxa" w:w="3230"/>
          </w:tcPr>
          <w:p>
            <w:pPr>
              <w:spacing w:before="40" w:after="40" w:line="240" w:lineRule="auto"/>
            </w:pPr>
            <w:r>
              <w:rPr>
                <w:rFonts w:ascii="Times New Roman" w:hAnsi="Times New Roman"/>
                <w:sz w:val="20"/>
              </w:rPr>
              <w:t>LXD / LXC (Alpine 3.20)</w:t>
            </w:r>
          </w:p>
        </w:tc>
        <w:tc>
          <w:tcPr>
            <w:tcW w:type="dxa" w:w="3230"/>
          </w:tcPr>
          <w:p>
            <w:pPr>
              <w:spacing w:before="40" w:after="40" w:line="240" w:lineRule="auto"/>
            </w:pPr>
            <w:r>
              <w:rPr>
                <w:rFonts w:ascii="Times New Roman" w:hAnsi="Times New Roman"/>
                <w:sz w:val="20"/>
              </w:rPr>
              <w:t>Изолированные среды</w:t>
            </w:r>
          </w:p>
        </w:tc>
      </w:tr>
    </w:tbl>
    <w:p/>
    <w:p>
      <w:pPr>
        <w:pStyle w:val="ReportBody"/>
      </w:pPr>
      <w:r>
        <w:t>Выводы по главе: в данной главе была описана архитектура системы, состоящей из пяти взаимодействующих компонентов. Разработан собственный бинарный протокол для взаимодействия с ESP32 через USB-serial, интегрированный с протоколом SSH-агента через механизм расширений. Модель безопасности обеспечивает многоуровневую защиту: от аппаратного хранения ключей до шифрования контейнерных томов. Выбор технологий обоснован требованиями к производительности, стоимости, безопасности и удобству разработки.</w:t>
      </w:r>
    </w:p>
    <w:p>
      <w:pPr>
        <w:pStyle w:val="ReportHeading"/>
      </w:pPr>
      <w:r>
        <w:t>ГЛАВА 3. РЕАЛИЗАЦИЯ СИСТЕМЫ</w:t>
      </w:r>
    </w:p>
    <w:p>
      <w:pPr>
        <w:pStyle w:val="ReportSubheading"/>
      </w:pPr>
      <w:r>
        <w:t>3.1 Прошивка ESP32: генерация ключей и криптографические операции</w:t>
      </w:r>
    </w:p>
    <w:p>
      <w:pPr>
        <w:pStyle w:val="ReportBody"/>
      </w:pPr>
      <w:r>
        <w:t>Прошивка ESP32 реализована на языке C++ с использованием фреймворка Arduino и библиотек ESP-IDF. Основной файл main.cpp содержит всю логику обработки протокола, криптографические функции и управление NVS-хранилищем. Реализация Ed25519 вынесена в отдельные файлы ed25519.cpp и ed25519.h и основана на библиотеке TweetNaCl, адаптированной для использования mbedTLS SHA-512 и аппаратного ГСЧ ESP32.</w:t>
      </w:r>
    </w:p>
    <w:p>
      <w:pPr>
        <w:pStyle w:val="ReportSubheading"/>
      </w:pPr>
      <w:r>
        <w:t>3.1.1 Генерация ключевой пары Ed25519</w:t>
      </w:r>
    </w:p>
    <w:p>
      <w:pPr>
        <w:pStyle w:val="ReportBody"/>
      </w:pPr>
      <w:r>
        <w:t>Функция ed25519_keypair() генерирует ключевую пару, используя аппаратный ГСЧ ESP32. 32-байтовый seed создаётся восемью вызовами esp_random(), каждый из которых возвращает 4 байта истинно случайных данных. Затем вычисляется SHA-512 хеш seed, результат которого (первые 32 байта после «зажима») используется как скаляр для вычисления открытого ключа A = aB на кривой Edwards25519.</w:t>
      </w:r>
    </w:p>
    <w:p>
      <w:pPr>
        <w:pStyle w:val="ReportCaption"/>
      </w:pPr>
      <w:r>
        <w:t>Листинг 1 — Генерация ключевой пары Ed25519 (ed25519.cpp)</w:t>
      </w:r>
    </w:p>
    <w:p>
      <w:pPr>
        <w:pStyle w:val="ReportCode"/>
      </w:pPr>
      <w:r>
        <w:rPr>
          <w:rFonts w:ascii="Courier New" w:hAnsi="Courier New"/>
          <w:sz w:val="18"/>
        </w:rPr>
        <w:t>void ed25519_keypair(uint8_t pk[32], uint8_t seed[32]) {</w:t>
        <w:br/>
        <w:t xml:space="preserve">    uint8_t d[64];</w:t>
        <w:br/>
        <w:t xml:space="preserve">    gf p[4];</w:t>
        <w:br/>
        <w:br/>
        <w:t xml:space="preserve">    for (int i = 0; i &lt; 8; i++) {</w:t>
        <w:br/>
        <w:t xml:space="preserve">        uint32_t r = esp_random();</w:t>
        <w:br/>
        <w:t xml:space="preserve">        seed[i * 4]     = r &amp; 0xff;</w:t>
        <w:br/>
        <w:t xml:space="preserve">        seed[i * 4 + 1] = (r &gt;&gt; 8) &amp; 0xff;</w:t>
        <w:br/>
        <w:t xml:space="preserve">        seed[i * 4 + 2] = (r &gt;&gt; 16) &amp; 0xff;</w:t>
        <w:br/>
        <w:t xml:space="preserve">        seed[i * 4 + 3] = (r &gt;&gt; 24) &amp; 0xff;</w:t>
        <w:br/>
        <w:t xml:space="preserve">    }</w:t>
        <w:br/>
        <w:br/>
        <w:t xml:space="preserve">    mbedtls_sha512(seed, 32, d, 0);</w:t>
        <w:br/>
        <w:t xml:space="preserve">    d[0] &amp;= 248;</w:t>
        <w:br/>
        <w:t xml:space="preserve">    d[31] &amp;= 127;</w:t>
        <w:br/>
        <w:t xml:space="preserve">    d[31] |= 64;</w:t>
        <w:br/>
        <w:br/>
        <w:t xml:space="preserve">    scalarbase(p, d);</w:t>
        <w:br/>
        <w:t xml:space="preserve">    pack_point(pk, p);</w:t>
        <w:br/>
        <w:t>}</w:t>
      </w:r>
    </w:p>
    <w:p/>
    <w:p>
      <w:pPr>
        <w:pStyle w:val="ReportSubheading"/>
      </w:pPr>
      <w:r>
        <w:t>3.1.2 Шифрование и дешифрование seed</w:t>
      </w:r>
    </w:p>
    <w:p>
      <w:pPr>
        <w:pStyle w:val="ReportBody"/>
      </w:pPr>
      <w:r>
        <w:t>Шифрование seed реализовано в двух функциях: encryptSeed() и decryptSeed(). Функция encryptSeed() принимает 32-байтовый seed, AES-ключ (полученный из пароля через PBKDF2) и вектор инициализации. Seed дополняется по схеме PKCS7 до 48 байт (один полный блок дополнения: 16 байт со значением 0x10), затем шифруется AES-256-CBC. IV копируется перед использованием, так как mbedtls_aes_crypt_cbc модифицирует его in-place.</w:t>
      </w:r>
    </w:p>
    <w:p>
      <w:pPr>
        <w:pStyle w:val="ReportCaption"/>
      </w:pPr>
      <w:r>
        <w:t>Листинг 2 — Шифрование seed с помощью AES-256-CBC (main.cpp)</w:t>
      </w:r>
    </w:p>
    <w:p>
      <w:pPr>
        <w:pStyle w:val="ReportCode"/>
      </w:pPr>
      <w:r>
        <w:rPr>
          <w:rFonts w:ascii="Courier New" w:hAnsi="Courier New"/>
          <w:sz w:val="18"/>
        </w:rPr>
        <w:t>bool encryptSeed(const uint8_t* seed, const uint8_t* aesKey,</w:t>
        <w:br/>
        <w:t xml:space="preserve">                 const uint8_t* iv, uint8_t* output) {</w:t>
        <w:br/>
        <w:t xml:space="preserve">    // PKCS7 pad: 32 bytes -&gt; 48 bytes (pad value = 16)</w:t>
        <w:br/>
        <w:t xml:space="preserve">    uint8_t padded[ENCRYPTED_SEED_LEN];</w:t>
        <w:br/>
        <w:t xml:space="preserve">    memcpy(padded, seed, 32);</w:t>
        <w:br/>
        <w:t xml:space="preserve">    memset(padded + 32, 16, 16);</w:t>
        <w:br/>
        <w:br/>
        <w:t xml:space="preserve">    mbedtls_aes_context ctx;</w:t>
        <w:br/>
        <w:t xml:space="preserve">    mbedtls_aes_init(&amp;ctx);</w:t>
        <w:br/>
        <w:t xml:space="preserve">    int ret = mbedtls_aes_setkey_enc(&amp;ctx, aesKey, 256);</w:t>
        <w:br/>
        <w:t xml:space="preserve">    if (ret != 0) {</w:t>
        <w:br/>
        <w:t xml:space="preserve">        mbedtls_aes_free(&amp;ctx);</w:t>
        <w:br/>
        <w:t xml:space="preserve">        return false;</w:t>
        <w:br/>
        <w:t xml:space="preserve">    }</w:t>
        <w:br/>
        <w:br/>
        <w:t xml:space="preserve">    uint8_t ivCopy[IV_LEN];</w:t>
        <w:br/>
        <w:t xml:space="preserve">    memcpy(ivCopy, iv, IV_LEN);</w:t>
        <w:br/>
        <w:br/>
        <w:t xml:space="preserve">    ret = mbedtls_aes_crypt_cbc(&amp;ctx, MBEDTLS_AES_ENCRYPT,</w:t>
        <w:br/>
        <w:t xml:space="preserve">        ENCRYPTED_SEED_LEN, ivCopy, padded, output);</w:t>
        <w:br/>
        <w:t xml:space="preserve">    mbedtls_aes_free(&amp;ctx);</w:t>
        <w:br/>
        <w:t xml:space="preserve">    memset(padded, 0, sizeof(padded));</w:t>
        <w:br/>
        <w:t xml:space="preserve">    return ret == 0;</w:t>
        <w:br/>
        <w:t>}</w:t>
      </w:r>
    </w:p>
    <w:p/>
    <w:p>
      <w:pPr>
        <w:pStyle w:val="ReportBody"/>
      </w:pPr>
      <w:r>
        <w:t>Функция decryptSeed() выполняет обратную операцию: расшифровывает 48 байт AES-256-CBC, затем проверяет корректность PKCS7-дополнения. Последний байт расшифрованных данных определяет значение дополнения padVal. Если padVal равен нулю, больше 16 или последние padVal байт не все равны padVal, расшифровка считается неуспешной (неверный пароль). При успешной проверке первые 32 байта копируются как seed, а буфер расшифрованных данных обнуляется (memset) для предотвращения утечки секретных данных.</w:t>
      </w:r>
    </w:p>
    <w:p>
      <w:pPr>
        <w:pStyle w:val="ReportCaption"/>
      </w:pPr>
      <w:r>
        <w:t>Листинг 3 — Валидация PKCS7-дополнения при расшифровке (main.cpp)</w:t>
      </w:r>
    </w:p>
    <w:p>
      <w:pPr>
        <w:pStyle w:val="ReportCode"/>
      </w:pPr>
      <w:r>
        <w:rPr>
          <w:rFonts w:ascii="Courier New" w:hAnsi="Courier New"/>
          <w:sz w:val="18"/>
        </w:rPr>
        <w:t>// Validate PKCS7 padding</w:t>
        <w:br/>
        <w:t>uint8_t padVal = decrypted[ENCRYPTED_SEED_LEN - 1];</w:t>
        <w:br/>
        <w:t>if (padVal == 0 || padVal &gt; 16) {</w:t>
        <w:br/>
        <w:t xml:space="preserve">    memset(decrypted, 0, sizeof(decrypted));</w:t>
        <w:br/>
        <w:t xml:space="preserve">    return false;</w:t>
        <w:br/>
        <w:t>}</w:t>
        <w:br/>
        <w:t>for (int i = 0; i &lt; padVal; i++) {</w:t>
        <w:br/>
        <w:t xml:space="preserve">    if (decrypted[ENCRYPTED_SEED_LEN - 1 - i] != padVal) {</w:t>
        <w:br/>
        <w:t xml:space="preserve">        memset(decrypted, 0, sizeof(decrypted));</w:t>
        <w:br/>
        <w:t xml:space="preserve">        return false;</w:t>
        <w:br/>
        <w:t xml:space="preserve">    }</w:t>
        <w:br/>
        <w:t>}</w:t>
        <w:br/>
        <w:t>memcpy(output, decrypted, 32);</w:t>
        <w:br/>
        <w:t>memset(decrypted, 0, sizeof(decrypted));</w:t>
      </w:r>
    </w:p>
    <w:p/>
    <w:p>
      <w:pPr>
        <w:pStyle w:val="ReportSubheading"/>
      </w:pPr>
      <w:r>
        <w:t>3.1.3 Деривация ключа PBKDF2-SHA256</w:t>
      </w:r>
    </w:p>
    <w:p>
      <w:pPr>
        <w:pStyle w:val="ReportBody"/>
      </w:pPr>
      <w:r>
        <w:t>Функция deriveKey() реализует PBKDF2-HMAC-SHA256 с использованием mbedTLS. Создаётся контекст HMAC (mbedtls_md_context_t) с алгоритмом SHA-256, затем вызывается mbedtls_pkcs5_pbkdf2_hmac() с 100000 итераций. Результат — 32 байта AES-ключа. Контекст HMAC инициализируется с флагом is_hmac=1 (третий параметр mbedtls_md_setup), что необходимо для работы PBKDF2.</w:t>
      </w:r>
    </w:p>
    <w:p>
      <w:pPr>
        <w:pStyle w:val="ReportCaption"/>
      </w:pPr>
      <w:r>
        <w:t>Листинг 4 — Деривация AES-ключа из пароля (main.cpp)</w:t>
      </w:r>
    </w:p>
    <w:p>
      <w:pPr>
        <w:pStyle w:val="ReportCode"/>
      </w:pPr>
      <w:r>
        <w:rPr>
          <w:rFonts w:ascii="Courier New" w:hAnsi="Courier New"/>
          <w:sz w:val="18"/>
        </w:rPr>
        <w:t>bool deriveKey(const uint8_t* password, size_t passLen,</w:t>
        <w:br/>
        <w:t xml:space="preserve">               const uint8_t* salt, uint8_t* aesKey) {</w:t>
        <w:br/>
        <w:t xml:space="preserve">    const mbedtls_md_info_t* mdInfo =</w:t>
        <w:br/>
        <w:t xml:space="preserve">        mbedtls_md_info_from_type(MBEDTLS_MD_SHA256);</w:t>
        <w:br/>
        <w:t xml:space="preserve">    if (!mdInfo) return false;</w:t>
        <w:br/>
        <w:br/>
        <w:t xml:space="preserve">    mbedtls_md_context_t ctx;</w:t>
        <w:br/>
        <w:t xml:space="preserve">    mbedtls_md_init(&amp;ctx);</w:t>
        <w:br/>
        <w:t xml:space="preserve">    int ret = mbedtls_md_setup(&amp;ctx, mdInfo, 1); // 1 = HMAC</w:t>
        <w:br/>
        <w:t xml:space="preserve">    if (ret != 0) {</w:t>
        <w:br/>
        <w:t xml:space="preserve">        mbedtls_md_free(&amp;ctx);</w:t>
        <w:br/>
        <w:t xml:space="preserve">        return false;</w:t>
        <w:br/>
        <w:t xml:space="preserve">    }</w:t>
        <w:br/>
        <w:br/>
        <w:t xml:space="preserve">    ret = mbedtls_pkcs5_pbkdf2_hmac(&amp;ctx,</w:t>
        <w:br/>
        <w:t xml:space="preserve">        password, passLen,</w:t>
        <w:br/>
        <w:t xml:space="preserve">        salt, SALT_LEN,</w:t>
        <w:br/>
        <w:t xml:space="preserve">        PBKDF2_ITERATIONS,  // 100000</w:t>
        <w:br/>
        <w:t xml:space="preserve">        32, aesKey);        // 32 bytes output</w:t>
        <w:br/>
        <w:t xml:space="preserve">    mbedtls_md_free(&amp;ctx);</w:t>
        <w:br/>
        <w:t xml:space="preserve">    return ret == 0;</w:t>
        <w:br/>
        <w:t>}</w:t>
      </w:r>
    </w:p>
    <w:p/>
    <w:p>
      <w:pPr>
        <w:pStyle w:val="ReportSubheading"/>
      </w:pPr>
      <w:r>
        <w:t>3.1.4 Обработка серийного протокола</w:t>
      </w:r>
    </w:p>
    <w:p>
      <w:pPr>
        <w:pStyle w:val="ReportBody"/>
      </w:pPr>
      <w:r>
        <w:t>Функция processAgentRequest() является главным диспетчером команд. Она вызывает readPacket() для чтения входящего пакета (тип + данные) с таймаутом 5 секунд, затем выполняет обработку в зависимости от типа сообщения. Поддерживаются семь типов: PROTOCOL_SIGN_CHALLENGE (0x01), PROTOCOL_GET_PUBLIC_KEY (0x02), PROTOCOL_UNLOCK (0x03), PROTOCOL_LOCK (0x04), PROTOCOL_GENERATE_ENCRYPTED (0x05), SSH_AGENTC_REQUEST_IDENTITIES (11), SSH_AGENTC_SIGN_REQUEST (13). Неизвестные типы возвращают SSH_AGENT_FAILURE.</w:t>
      </w:r>
    </w:p>
    <w:p>
      <w:pPr>
        <w:pStyle w:val="ReportBody"/>
      </w:pPr>
      <w:r>
        <w:t>Функции обработки запросов на подпись (handleSignChallenge и handleAgentSignRequest) проверяют два условия перед выполнением: наличие загруженного ключа (keyLoaded) и разблокированное состояние (если ключ зашифрован). При заблокированном ключе возвращается SSH_AGENT_LOCKED (0x20), что позволяет клиенту определить необходимость разблокировки. Функция handleGetPublicKey() возвращает открытый ключ независимо от состояния блокировки, поскольку открытый ключ хранится незашифрованным — это позволяет SSH-клиенту получить список ключей даже при заблокированном агенте.</w:t>
      </w:r>
    </w:p>
    <w:p>
      <w:pPr>
        <w:pStyle w:val="ReportBody"/>
      </w:pPr>
      <w:r>
        <w:t>Функция sendResponse() формирует ответный пакет: 4-байтовый заголовок длины (big-endian) и данные. Используется Serial.write() для побайтовой записи заголовка и Serial.write(data, len) для записи блока данных, после чего вызывается Serial.flush() для гарантии отправки.</w:t>
      </w:r>
    </w:p>
    <w:p>
      <w:pPr>
        <w:pStyle w:val="ReportCaption"/>
      </w:pPr>
      <w:r>
        <w:t>Листинг 5 — Формирование и отправка ответного пакета (main.cpp)</w:t>
      </w:r>
    </w:p>
    <w:p>
      <w:pPr>
        <w:pStyle w:val="ReportCode"/>
      </w:pPr>
      <w:r>
        <w:rPr>
          <w:rFonts w:ascii="Courier New" w:hAnsi="Courier New"/>
          <w:sz w:val="18"/>
        </w:rPr>
        <w:t>void sendResponse(uint8_t* data, size_t len) {</w:t>
        <w:br/>
        <w:t xml:space="preserve">    Serial.write((uint8_t)(len &gt;&gt; 24) &amp; 0xFF);</w:t>
        <w:br/>
        <w:t xml:space="preserve">    Serial.write((uint8_t)(len &gt;&gt; 16) &amp; 0xFF);</w:t>
        <w:br/>
        <w:t xml:space="preserve">    Serial.write((uint8_t)(len &gt;&gt; 8) &amp; 0xFF);</w:t>
        <w:br/>
        <w:t xml:space="preserve">    Serial.write((uint8_t)len &amp; 0xFF);</w:t>
        <w:br/>
        <w:t xml:space="preserve">    Serial.write(data, len);</w:t>
        <w:br/>
        <w:t xml:space="preserve">    Serial.flush();</w:t>
        <w:br/>
        <w:t>}</w:t>
      </w:r>
    </w:p>
    <w:p/>
    <w:p>
      <w:pPr>
        <w:pStyle w:val="ReportSubheading"/>
      </w:pPr>
      <w:r>
        <w:t>3.1.5 Загрузка ключей из NVS</w:t>
      </w:r>
    </w:p>
    <w:p>
      <w:pPr>
        <w:pStyle w:val="ReportBody"/>
      </w:pPr>
      <w:r>
        <w:t>Функция loadKeyFromStorage() вызывается при инициализации (setup()) и определяет тип хранимого ключа по флагу «encrypted» в NVS. Если encrypted=1, загружаются enc_seed, salt и iv, устанавливается keyEncrypted=true и keyUnlocked=false — агент стартует в заблокированном состоянии. Если encrypted=0, загружается plaintext privkey, keyEncrypted=false и keyUnlocked=true — агент сразу готов к подписанию. Открытый ключ (pubkey) загружается в обоих случаях.</w:t>
      </w:r>
    </w:p>
    <w:p>
      <w:pPr>
        <w:pStyle w:val="ReportBody"/>
      </w:pPr>
      <w:r>
        <w:t>Версия 2.0.0 прошивки не генерирует ключи автоматически при первом запуске. Вместо этого выводится сообщение «No key found. Use keytool to generate a key.» и ожидаются входящие команды. Это изменение обусловлено необходимостью поддержки зашифрованных ключей: автоматическая генерация не может запросить пароль у пользователя.</w:t>
      </w:r>
    </w:p>
    <w:p>
      <w:pPr>
        <w:pStyle w:val="ReportSubheading"/>
      </w:pPr>
      <w:r>
        <w:t>3.2 Python-мост: SSH Agent Bridge</w:t>
      </w:r>
    </w:p>
    <w:p>
      <w:pPr>
        <w:pStyle w:val="ReportBody"/>
      </w:pPr>
      <w:r>
        <w:t>Файл esp32_agent_bridge.py реализует класс ESP32AgentBridge, который выступает в роли SSH-агента. При запуске мост подключается к ESP32 через серийный порт (pyserial), создаёт Unix-сокет и начинает принимать подключения от SSH-клиентов.</w:t>
      </w:r>
    </w:p>
    <w:p>
      <w:pPr>
        <w:pStyle w:val="ReportSubheading"/>
      </w:pPr>
      <w:r>
        <w:t>3.2.1 Трансляция форматов ключей и подписей</w:t>
      </w:r>
    </w:p>
    <w:p>
      <w:pPr>
        <w:pStyle w:val="ReportBody"/>
      </w:pPr>
      <w:r>
        <w:t>Ключевой задачей моста является трансляция между «сырым» форматом ESP32 (32-байтовый ключ, 64-байтовая подпись) и SSH wire format. Для этого реализованы четыре вспомогательных метода:</w:t>
      </w:r>
    </w:p>
    <w:p>
      <w:pPr>
        <w:pStyle w:val="ReportBody"/>
      </w:pPr>
      <w:r>
        <w:t>_build_ed25519_key_blob(raw_pubkey) — формирует SSH key blob из 32-байтового ключа: [4B len]["ssh-ed25519"][4B len][32B key]. Результат используется в ответе SSH_AGENT_IDENTITIES_ANSWER.</w:t>
      </w:r>
    </w:p>
    <w:p>
      <w:pPr>
        <w:pStyle w:val="ReportBody"/>
      </w:pPr>
      <w:r>
        <w:t>_extract_raw_key(ssh_key_blob) — извлекает 32-байтовый ключ из SSH key blob, пропуская строку типа. Используется при обработке SSH_AGENTC_SIGN_REQUEST.</w:t>
      </w:r>
    </w:p>
    <w:p>
      <w:pPr>
        <w:pStyle w:val="ReportBody"/>
      </w:pPr>
      <w:r>
        <w:t>_build_ed25519_sig_blob(raw_sig) — формирует SSH signature blob из 64-байтовой подписи: [4B len]["ssh-ed25519"][4B len][64B sig].</w:t>
      </w:r>
    </w:p>
    <w:p>
      <w:pPr>
        <w:pStyle w:val="ReportBody"/>
      </w:pPr>
      <w:r>
        <w:t>_ssh_string(data) — кодирует произвольные байты в формат SSH-строки: [4B length, big-endian][data].</w:t>
      </w:r>
    </w:p>
    <w:p>
      <w:pPr>
        <w:pStyle w:val="ReportSubheading"/>
      </w:pPr>
      <w:r>
        <w:t>3.2.2 Обработка запросов SSH-агента</w:t>
      </w:r>
    </w:p>
    <w:p>
      <w:pPr>
        <w:pStyle w:val="ReportBody"/>
      </w:pPr>
      <w:r>
        <w:t>Метод handle_agent_request() является центральным диспетчером запросов. Он принимает байты сообщения (без заголовка длины), определяет тип по первому байту и вызывает соответствующий обработчик. Для SSH_AGENTC_SIGN_REQUEST выполняется разбор payload: извлечение key_blob (4B len + data), sign_data (4B len + data) и flags (4B). Для SSH_AGENTC_EXTENSION разбирается имя расширения (SSH-строка) и маршрутизируется на unlock() или lock().</w:t>
      </w:r>
    </w:p>
    <w:p>
      <w:pPr>
        <w:pStyle w:val="ReportCaption"/>
      </w:pPr>
      <w:r>
        <w:t>Листинг 6 — Обработка расширений SSH-агента (esp32_agent_bridge.py)</w:t>
      </w:r>
    </w:p>
    <w:p>
      <w:pPr>
        <w:pStyle w:val="ReportCode"/>
      </w:pPr>
      <w:r>
        <w:rPr>
          <w:rFonts w:ascii="Courier New" w:hAnsi="Courier New"/>
          <w:sz w:val="18"/>
        </w:rPr>
        <w:t>elif msg_type == SSH_AGENTC_EXTENSION:</w:t>
        <w:br/>
        <w:t xml:space="preserve">    # Parse extension name</w:t>
        <w:br/>
        <w:t xml:space="preserve">    if len(payload) &lt; 4:</w:t>
        <w:br/>
        <w:t xml:space="preserve">        return self._create_failure()</w:t>
        <w:br/>
        <w:t xml:space="preserve">    name_len = struct.unpack("&gt;I", payload[0:4])[0]</w:t>
        <w:br/>
        <w:t xml:space="preserve">    ext_name = payload[4:4 + name_len]</w:t>
        <w:br/>
        <w:t xml:space="preserve">    ext_data = payload[4 + name_len:]</w:t>
        <w:br/>
        <w:br/>
        <w:t xml:space="preserve">    if ext_name == b"esp32-unlock":</w:t>
        <w:br/>
        <w:t xml:space="preserve">        pw_len = struct.unpack("&gt;I", ext_data[0:4])[0]</w:t>
        <w:br/>
        <w:t xml:space="preserve">        password = ext_data[4:4 + pw_len]</w:t>
        <w:br/>
        <w:t xml:space="preserve">        return self.unlock(password)</w:t>
        <w:br/>
        <w:t xml:space="preserve">    elif ext_name == b"esp32-lock":</w:t>
        <w:br/>
        <w:t xml:space="preserve">        return self.lock()</w:t>
        <w:br/>
        <w:t xml:space="preserve">    else:</w:t>
        <w:br/>
        <w:t xml:space="preserve">        return self._create_failure()</w:t>
      </w:r>
    </w:p>
    <w:p/>
    <w:p>
      <w:pPr>
        <w:pStyle w:val="ReportSubheading"/>
      </w:pPr>
      <w:r>
        <w:t>3.2.3 Фильтрация отладочного текста</w:t>
      </w:r>
    </w:p>
    <w:p>
      <w:pPr>
        <w:pStyle w:val="ReportBody"/>
      </w:pPr>
      <w:r>
        <w:t>Метод recv_from_esp32() реализует чтение бинарных пакетов от ESP32 с фильтрацией отладочного текста. ESP32 выводит текстовые сообщения через Serial.println() (например, «Agent unlocked», «Ed25519 key generated»), которые перемежаются с бинарными ответами. Алгоритм фильтрации: побайтовое чтение с Serial до обнаружения байта 0x00 (старший байт 4-байтового заголовка длины, всегда равен нулю при length &lt; 16 МБ). После нахождения 0x00 считываются ещё 3 байта заголовка, затем length байт данных. Используется deadline-based timeout: общее время ожидания не превышает timeout секунд, включая время пропуска отладочного текста.</w:t>
      </w:r>
    </w:p>
    <w:p>
      <w:pPr>
        <w:pStyle w:val="ReportSubheading"/>
      </w:pPr>
      <w:r>
        <w:t>3.2.4 Многопоточная обработка клиентов</w:t>
      </w:r>
    </w:p>
    <w:p>
      <w:pPr>
        <w:pStyle w:val="ReportBody"/>
      </w:pPr>
      <w:r>
        <w:t>Метод start_unix_server() создаёт Unix-сокет с правами 0o600 (только владелец может подключиться) и слушает подключения с таймаутом 1 секунда. Для каждого подключившегося клиента создаётся daemon-поток, выполняющий handle_client(). Каждый клиент обрабатывается в цикле: чтение 4-байтового заголовка длины, чтение данных, вызов handle_agent_request(), отправка ответа с 4-байтовым заголовком длины. Доступ к Serial синхронизируется через self.serial_lock (threading.Lock).</w:t>
      </w:r>
    </w:p>
    <w:p>
      <w:pPr>
        <w:pStyle w:val="ReportSubheading"/>
      </w:pPr>
      <w:r>
        <w:t>3.3 Утилита управления ключами (keytool)</w:t>
      </w:r>
    </w:p>
    <w:p>
      <w:pPr>
        <w:pStyle w:val="ReportBody"/>
      </w:pPr>
      <w:r>
        <w:t>Файл esp32_keytool.py предоставляет CLI-интерфейс для управления ключами на ESP32. Утилита поддерживает пять операций: --generate (генерация ключа, опционально с --password), --get-key (получение открытого ключа в формате ssh-ed25519), --sign (подпись hex-данных), --unlock (разблокировка агента), --lock (блокировка агента).</w:t>
      </w:r>
    </w:p>
    <w:p>
      <w:pPr>
        <w:pStyle w:val="ReportBody"/>
      </w:pPr>
      <w:r>
        <w:t>Функция send_packet() формирует пакет серийного протокола: [type: 1B][length: 3B big-endian][data]. Длина кодируется в 3 байтах путём отрезания первого байта от 4-байтового struct.pack("&gt;I", length).</w:t>
      </w:r>
    </w:p>
    <w:p>
      <w:pPr>
        <w:pStyle w:val="ReportCaption"/>
      </w:pPr>
      <w:r>
        <w:t>Листинг 7 — Отправка пакета серийного протокола (esp32_keytool.py)</w:t>
      </w:r>
    </w:p>
    <w:p>
      <w:pPr>
        <w:pStyle w:val="ReportCode"/>
      </w:pPr>
      <w:r>
        <w:rPr>
          <w:rFonts w:ascii="Courier New" w:hAnsi="Courier New"/>
          <w:sz w:val="18"/>
        </w:rPr>
        <w:t>def send_packet(ser, msg_type, data):</w:t>
        <w:br/>
        <w:t xml:space="preserve">    length = len(data)</w:t>
        <w:br/>
        <w:t xml:space="preserve">    header = bytes([msg_type]) + \</w:t>
        <w:br/>
        <w:t xml:space="preserve">             struct.pack("&gt;I", length)[1:4]</w:t>
        <w:br/>
        <w:t xml:space="preserve">    ser.write(header + data)</w:t>
        <w:br/>
        <w:t xml:space="preserve">    ser.flush()</w:t>
      </w:r>
    </w:p>
    <w:p/>
    <w:p>
      <w:pPr>
        <w:pStyle w:val="ReportBody"/>
      </w:pPr>
      <w:r>
        <w:t>Функция get_public_key() получает открытый ключ от ESP32 и форматирует его в стандартный формат ssh-ed25519. Из 32-байтового «сырого» ключа формируется SSH blob ([4B "ssh-ed25519"][4B 32-byte key]), который кодируется в base64 и выводится как «ssh-ed25519 AAAA...». Этот вывод можно напрямую использовать для добавления в authorized_keys на сервере или регистрации в менеджере.</w:t>
      </w:r>
    </w:p>
    <w:p>
      <w:pPr>
        <w:pStyle w:val="ReportSubheading"/>
      </w:pPr>
      <w:r>
        <w:t>3.4 Go-клиент: аутентификация и управление сессиями</w:t>
      </w:r>
    </w:p>
    <w:p>
      <w:pPr>
        <w:pStyle w:val="ReportBody"/>
      </w:pPr>
      <w:r>
        <w:t>Go-клиент состоит из шести файлов: main.go (точка входа и разбор аргументов), agent.go (взаимодействие с SSH-агентом), crypto.go (подпись challenge для RSA), keys.go (загрузка и конвертация ключей), network.go (TCP-соединение с менеджером), ssh.go (запуск SSH-сессии).</w:t>
      </w:r>
    </w:p>
    <w:p>
      <w:pPr>
        <w:pStyle w:val="ReportSubheading"/>
      </w:pPr>
      <w:r>
        <w:t>3.4.1 Структура Agent и взаимодействие с SSH-агентом</w:t>
      </w:r>
    </w:p>
    <w:p>
      <w:pPr>
        <w:pStyle w:val="ReportBody"/>
      </w:pPr>
      <w:r>
        <w:t>Файл agent.go определяет структуру Agent, оборачивающую Unix-сокет соединение (net.Conn). Метод sendRequest() реализует базовый протокол SSH-агента: формирует пакет [4B length][1B type][payload], отправляет его через сокет, затем читает ответ [4B length][data]. Если первый байт ответа равен sshAgentFailure (5), возвращается ошибка «agent request failed». Если равен sshAgentLocked (0x20), возвращается ошибка «agent locked». Это специальное значение используется Go-клиентом для инициирования процедуры разблокировки.</w:t>
      </w:r>
    </w:p>
    <w:p>
      <w:pPr>
        <w:pStyle w:val="ReportCaption"/>
      </w:pPr>
      <w:r>
        <w:t>Листинг 8 — Обработка статуса LOCKED в Go-клиенте (agent.go)</w:t>
      </w:r>
    </w:p>
    <w:p>
      <w:pPr>
        <w:pStyle w:val="ReportCode"/>
      </w:pPr>
      <w:r>
        <w:rPr>
          <w:rFonts w:ascii="Courier New" w:hAnsi="Courier New"/>
          <w:sz w:val="18"/>
        </w:rPr>
        <w:t>if len(resp) == 0 || resp[0] == sshAgentFailure {</w:t>
        <w:br/>
        <w:t xml:space="preserve">    return nil, errors.New("agent request failed")</w:t>
        <w:br/>
        <w:t>}</w:t>
        <w:br/>
        <w:br/>
        <w:t>if resp[0] == sshAgentLocked {</w:t>
        <w:br/>
        <w:t xml:space="preserve">    return nil, errors.New("agent locked")</w:t>
        <w:br/>
        <w:t>}</w:t>
      </w:r>
    </w:p>
    <w:p/>
    <w:p>
      <w:pPr>
        <w:pStyle w:val="ReportSubheading"/>
      </w:pPr>
      <w:r>
        <w:t>3.4.2 Автоматическая разблокировка при подписании</w:t>
      </w:r>
    </w:p>
    <w:p>
      <w:pPr>
        <w:pStyle w:val="ReportBody"/>
      </w:pPr>
      <w:r>
        <w:t>Структура ESP32Agent оборачивает Agent и добавляет логику автоматической разблокировки. Метод SignChallenge() сначала пытается подписать данные. Если агент заблокирован (ошибка «agent locked»), метод: (1) выводит приглашение «[*] ESP32 agent is locked. Enter password: »; (2) считывает пароль без эхо с помощью term.ReadPassword(int(syscall.Stdin)); (3) вызывает Unlock() для отправки расширения esp32-unlock с паролем; (4) при успешной разблокировке повторяет попытку подписания.</w:t>
      </w:r>
    </w:p>
    <w:p>
      <w:pPr>
        <w:pStyle w:val="ReportCaption"/>
      </w:pPr>
      <w:r>
        <w:t>Листинг 9 — Автоматическая разблокировка в Go-клиенте (agent.go)</w:t>
      </w:r>
    </w:p>
    <w:p>
      <w:pPr>
        <w:pStyle w:val="ReportCode"/>
      </w:pPr>
      <w:r>
        <w:rPr>
          <w:rFonts w:ascii="Courier New" w:hAnsi="Courier New"/>
          <w:sz w:val="18"/>
        </w:rPr>
        <w:t>func (e *ESP32Agent) SignChallenge(challenge []byte) ([]byte, error) {</w:t>
        <w:br/>
        <w:t xml:space="preserve">    flags := uint8(0)</w:t>
        <w:br/>
        <w:t xml:space="preserve">    sig, err := e.agent.Sign(e.publicKey, challenge, flags)</w:t>
        <w:br/>
        <w:t xml:space="preserve">    if err != nil &amp;&amp; err.Error() == "agent locked" {</w:t>
        <w:br/>
        <w:t xml:space="preserve">        fmt.Print("[*] ESP32 agent is locked. Enter password: ")</w:t>
        <w:br/>
        <w:t xml:space="preserve">        password, readErr := term.ReadPassword(</w:t>
        <w:br/>
        <w:t xml:space="preserve">            int(syscall.Stdin))</w:t>
        <w:br/>
        <w:t xml:space="preserve">        fmt.Println()</w:t>
        <w:br/>
        <w:t xml:space="preserve">        if readErr != nil {</w:t>
        <w:br/>
        <w:t xml:space="preserve">            return nil, fmt.Errorf(</w:t>
        <w:br/>
        <w:t xml:space="preserve">                "failed to read password: %w", readErr)</w:t>
        <w:br/>
        <w:t xml:space="preserve">        }</w:t>
        <w:br/>
        <w:t xml:space="preserve">        if unlockErr := e.agent.Unlock(password);</w:t>
        <w:br/>
        <w:t xml:space="preserve">           unlockErr != nil {</w:t>
        <w:br/>
        <w:t xml:space="preserve">            return nil, fmt.Errorf(</w:t>
        <w:br/>
        <w:t xml:space="preserve">                "unlock failed (wrong password?): %w",</w:t>
        <w:br/>
        <w:t xml:space="preserve">                unlockErr)</w:t>
        <w:br/>
        <w:t xml:space="preserve">        }</w:t>
        <w:br/>
        <w:t xml:space="preserve">        fmt.Println("[+] Agent unlocked")</w:t>
        <w:br/>
        <w:t xml:space="preserve">        sig, err = e.agent.Sign(</w:t>
        <w:br/>
        <w:t xml:space="preserve">            e.publicKey, challenge, flags)</w:t>
        <w:br/>
        <w:t xml:space="preserve">    }</w:t>
        <w:br/>
        <w:t xml:space="preserve">    return sig, err</w:t>
        <w:br/>
        <w:t>}</w:t>
      </w:r>
    </w:p>
    <w:p/>
    <w:p>
      <w:pPr>
        <w:pStyle w:val="ReportSubheading"/>
      </w:pPr>
      <w:r>
        <w:t>3.4.3 Метод Unlock: расширение SSH-агента</w:t>
      </w:r>
    </w:p>
    <w:p>
      <w:pPr>
        <w:pStyle w:val="ReportBody"/>
      </w:pPr>
      <w:r>
        <w:t>Метод Unlock() формирует сообщение SSH_AGENTC_EXTENSION (тип 27) с именем расширения «esp32-unlock» и паролем в формате SSH-строки. Формат payload: [4B len("esp32-unlock")]["esp32-unlock"][4B len(password)][password]. Для формирования используется bytes.Buffer и binary.Write(binary.BigEndian) для записи 4-байтовых длин.</w:t>
      </w:r>
    </w:p>
    <w:p>
      <w:pPr>
        <w:pStyle w:val="ReportSubheading"/>
      </w:pPr>
      <w:r>
        <w:t>3.5 C-менеджер: управление контейнерами и шифрованием</w:t>
      </w:r>
    </w:p>
    <w:p>
      <w:pPr>
        <w:pStyle w:val="ReportBody"/>
      </w:pPr>
      <w:r>
        <w:t>Серверный менеджер реализован в девяти файлах: main.c (точка входа), server.c (TCP-сервер и обработка клиентов), crypto.c (верификация подписей RSA и Ed25519), database.c (работа с SQLCipher), lxd.c (управление LXD-контейнерами), volume.c (LUKS-тома), cli.c (CLI-команды add-user и add-container), utils.c (вспомогательные функции), config.h (конфигурационные константы).</w:t>
      </w:r>
    </w:p>
    <w:p>
      <w:pPr>
        <w:pStyle w:val="ReportSubheading"/>
      </w:pPr>
      <w:r>
        <w:t>3.5.1 Обработка клиентских подключений</w:t>
      </w:r>
    </w:p>
    <w:p>
      <w:pPr>
        <w:pStyle w:val="ReportBody"/>
      </w:pPr>
      <w:r>
        <w:t>Функция handle_client() в server.c реализует полный цикл обработки клиентского подключения. Сначала вызывается volume_cleanup_stopped_containers() для освобождения ресурсов остановленных контейнеров. Затем выполняется протокол аутентификации: чтение user_id, генерация 32-байтового challenge (RAND_bytes), верификация подписи. Для Ed25519 используется EVP_PKEY_new_raw_public_key и EVP_DigestVerify (OpenSSL 3.x API). Для RSA — PEM_read_bio_PUBKEY и EVP_DigestVerifyFinal с EVP_sha256().</w:t>
      </w:r>
    </w:p>
    <w:p>
      <w:pPr>
        <w:pStyle w:val="ReportBody"/>
      </w:pPr>
      <w:r>
        <w:t>После успешной аутентификации менеджер: (1) получает ключ шифрования контейнера из SQLCipher (db_get_container_key); (2) проверяет/создаёт зашифрованный LUKS-том (volume_create_encrypted_home); (3) открывает и монтирует том (volume_open_encrypted_home); (4) настраивает SSH-ключи в томе (lxd_setup_ssh_in_volume); (5) запускает или создаёт контейнер (lxd_start_container / lxd_create_container); (6) создаёт пользователя и настраивает SSH (lxd_create_user_and_setup, lxd_ensure_sshd_running); (7) возвращает номер SSH-порта клиенту.</w:t>
      </w:r>
    </w:p>
    <w:p>
      <w:pPr>
        <w:pStyle w:val="ReportSubheading"/>
      </w:pPr>
      <w:r>
        <w:t>3.5.2 Управление зашифрованными томами</w:t>
      </w:r>
    </w:p>
    <w:p>
      <w:pPr>
        <w:pStyle w:val="ReportBody"/>
      </w:pPr>
      <w:r>
        <w:t>Модуль volume.c реализует управление LUKS-томами. Структура VolumeInfo хранит container_id, mapper_name (формат «somethinigremotelygood_&lt;id&gt;»), mount_point (./homes/&lt;id&gt;_mnt) и флаг is_mounted. Массив mounted_volumes отслеживает все смонтированные тома.</w:t>
      </w:r>
    </w:p>
    <w:p>
      <w:pPr>
        <w:pStyle w:val="ReportBody"/>
      </w:pPr>
      <w:r>
        <w:t>Функция volume_create_encrypted_home() создаёт новый зашифрованный том: (1) записывает 32-байтовый ключ во временный файл; (2) создаёт образ 100 МБ нулями (dd if=/dev/zero); (3) форматирует образ как LUKS (cryptsetup luksFormat --batch-mode --key-file); (4) открывает, форматирует ext4, закрывает; (5) удаляет временный файл ключа. Функция volume_open_encrypted_home() открывает существующий том и монтирует его через mount(cmd, mount_point, "ext4", 0, NULL) — прямой системный вызов.</w:t>
      </w:r>
    </w:p>
    <w:p>
      <w:pPr>
        <w:pStyle w:val="ReportBody"/>
      </w:pPr>
      <w:r>
        <w:t>Фоновый поток cleanup_worker (server.c) вызывает volume_cleanup_stopped_containers() каждые 10 секунд. Эта функция проверяет состояние всех смонтированных контейнеров через «lxc list --format csv -c s» и закрывает тома остановленных контейнеров (umount + cryptsetup close). Флаг provisioning_active предотвращает преждевременную очистку во время создания контейнера.</w:t>
      </w:r>
    </w:p>
    <w:p>
      <w:pPr>
        <w:pStyle w:val="ReportSubheading"/>
      </w:pPr>
      <w:r>
        <w:t>3.6 Система сборки Makefile</w:t>
      </w:r>
    </w:p>
    <w:p>
      <w:pPr>
        <w:pStyle w:val="ReportBody"/>
      </w:pPr>
      <w:r>
        <w:t>Проект использует единый Makefile для сборки всех компонентов и автоматизации рабочих процессов. Основные цели сборки:</w:t>
      </w:r>
    </w:p>
    <w:p>
      <w:pPr>
        <w:pStyle w:val="ReportBody"/>
      </w:pPr>
      <w:r>
        <w:t>manager — компиляция C-менеджера из 8 исходных файлов с линковкой библиотек -lsqlcipher -lssl -lcrypto -lpthread. Используются флаги -Wall -Wextra -Werror для строгого контроля качества кода.</w:t>
      </w:r>
    </w:p>
    <w:p>
      <w:pPr>
        <w:pStyle w:val="ReportBody"/>
      </w:pPr>
      <w:r>
        <w:t>client — сборка Go-клиента командой go build -o build/client ./src/client/.</w:t>
      </w:r>
    </w:p>
    <w:p>
      <w:pPr>
        <w:pStyle w:val="ReportBody"/>
      </w:pPr>
      <w:r>
        <w:t>esp32-upload — прошивка ESP32: сначала esptool erase-flash, затем pio run --target upload из каталога esp32/ssh_agent.</w:t>
      </w:r>
    </w:p>
    <w:p>
      <w:pPr>
        <w:pStyle w:val="ReportBody"/>
      </w:pPr>
      <w:r>
        <w:t>esp32-keygen — генерация ключа с поддержкой пароля: read -sp запрашивает пароль без эхо, при непустом пароле передаёт --password в keytool.</w:t>
      </w:r>
    </w:p>
    <w:p>
      <w:pPr>
        <w:pStyle w:val="ReportBody"/>
      </w:pPr>
      <w:r>
        <w:t>setup — автоматическая установка всех зависимостей: определяет менеджер пакетов (pacman или apt), устанавливает LXD, cryptsetup, gcc, sqlcipher, OpenSSL, Go, Python; инициализирует LXD, настраивает iptables для сети контейнеров, создаёт каталоги build, keys, homes.</w:t>
      </w:r>
    </w:p>
    <w:p>
      <w:pPr>
        <w:pStyle w:val="ReportCaption"/>
      </w:pPr>
      <w:r>
        <w:t>Таблица 7 — Основные цели Makefile</w:t>
      </w:r>
    </w:p>
    <w:tbl>
      <w:tblPr>
        <w:tblStyle w:val="TableGrid"/>
        <w:tblW w:type="auto" w:w="0"/>
        <w:jc w:val="center"/>
        <w:tblLook w:firstColumn="1" w:firstRow="1" w:lastColumn="0" w:lastRow="0" w:noHBand="0" w:noVBand="1" w:val="04A0"/>
      </w:tblPr>
      <w:tblGrid>
        <w:gridCol w:w="4844"/>
        <w:gridCol w:w="4844"/>
      </w:tblGrid>
      <w:tr>
        <w:tc>
          <w:tcPr>
            <w:tcW w:type="dxa" w:w="4844"/>
          </w:tcPr>
          <w:p>
            <w:pPr>
              <w:spacing w:before="40" w:after="40" w:line="240" w:lineRule="auto"/>
            </w:pPr>
            <w:r>
              <w:rPr>
                <w:rFonts w:ascii="Times New Roman" w:hAnsi="Times New Roman"/>
                <w:b/>
                <w:sz w:val="20"/>
              </w:rPr>
              <w:t>Цель</w:t>
            </w:r>
          </w:p>
        </w:tc>
        <w:tc>
          <w:tcPr>
            <w:tcW w:type="dxa" w:w="4844"/>
          </w:tcPr>
          <w:p>
            <w:pPr>
              <w:spacing w:before="40" w:after="40" w:line="240" w:lineRule="auto"/>
            </w:pPr>
            <w:r>
              <w:rPr>
                <w:rFonts w:ascii="Times New Roman" w:hAnsi="Times New Roman"/>
                <w:b/>
                <w:sz w:val="20"/>
              </w:rPr>
              <w:t>Описание</w:t>
            </w:r>
          </w:p>
        </w:tc>
      </w:tr>
      <w:tr>
        <w:tc>
          <w:tcPr>
            <w:tcW w:type="dxa" w:w="4844"/>
          </w:tcPr>
          <w:p>
            <w:pPr>
              <w:spacing w:before="40" w:after="40" w:line="240" w:lineRule="auto"/>
            </w:pPr>
            <w:r>
              <w:rPr>
                <w:rFonts w:ascii="Times New Roman" w:hAnsi="Times New Roman"/>
                <w:sz w:val="20"/>
              </w:rPr>
              <w:t>make manager</w:t>
            </w:r>
          </w:p>
        </w:tc>
        <w:tc>
          <w:tcPr>
            <w:tcW w:type="dxa" w:w="4844"/>
          </w:tcPr>
          <w:p>
            <w:pPr>
              <w:spacing w:before="40" w:after="40" w:line="240" w:lineRule="auto"/>
            </w:pPr>
            <w:r>
              <w:rPr>
                <w:rFonts w:ascii="Times New Roman" w:hAnsi="Times New Roman"/>
                <w:sz w:val="20"/>
              </w:rPr>
              <w:t>Сборка C-менеджера</w:t>
            </w:r>
          </w:p>
        </w:tc>
      </w:tr>
      <w:tr>
        <w:tc>
          <w:tcPr>
            <w:tcW w:type="dxa" w:w="4844"/>
          </w:tcPr>
          <w:p>
            <w:pPr>
              <w:spacing w:before="40" w:after="40" w:line="240" w:lineRule="auto"/>
            </w:pPr>
            <w:r>
              <w:rPr>
                <w:rFonts w:ascii="Times New Roman" w:hAnsi="Times New Roman"/>
                <w:sz w:val="20"/>
              </w:rPr>
              <w:t>make client</w:t>
            </w:r>
          </w:p>
        </w:tc>
        <w:tc>
          <w:tcPr>
            <w:tcW w:type="dxa" w:w="4844"/>
          </w:tcPr>
          <w:p>
            <w:pPr>
              <w:spacing w:before="40" w:after="40" w:line="240" w:lineRule="auto"/>
            </w:pPr>
            <w:r>
              <w:rPr>
                <w:rFonts w:ascii="Times New Roman" w:hAnsi="Times New Roman"/>
                <w:sz w:val="20"/>
              </w:rPr>
              <w:t>Сборка Go-клиента</w:t>
            </w:r>
          </w:p>
        </w:tc>
      </w:tr>
      <w:tr>
        <w:tc>
          <w:tcPr>
            <w:tcW w:type="dxa" w:w="4844"/>
          </w:tcPr>
          <w:p>
            <w:pPr>
              <w:spacing w:before="40" w:after="40" w:line="240" w:lineRule="auto"/>
            </w:pPr>
            <w:r>
              <w:rPr>
                <w:rFonts w:ascii="Times New Roman" w:hAnsi="Times New Roman"/>
                <w:sz w:val="20"/>
              </w:rPr>
              <w:t>make esp32-upload</w:t>
            </w:r>
          </w:p>
        </w:tc>
        <w:tc>
          <w:tcPr>
            <w:tcW w:type="dxa" w:w="4844"/>
          </w:tcPr>
          <w:p>
            <w:pPr>
              <w:spacing w:before="40" w:after="40" w:line="240" w:lineRule="auto"/>
            </w:pPr>
            <w:r>
              <w:rPr>
                <w:rFonts w:ascii="Times New Roman" w:hAnsi="Times New Roman"/>
                <w:sz w:val="20"/>
              </w:rPr>
              <w:t>Прошивка ESP32</w:t>
            </w:r>
          </w:p>
        </w:tc>
      </w:tr>
      <w:tr>
        <w:tc>
          <w:tcPr>
            <w:tcW w:type="dxa" w:w="4844"/>
          </w:tcPr>
          <w:p>
            <w:pPr>
              <w:spacing w:before="40" w:after="40" w:line="240" w:lineRule="auto"/>
            </w:pPr>
            <w:r>
              <w:rPr>
                <w:rFonts w:ascii="Times New Roman" w:hAnsi="Times New Roman"/>
                <w:sz w:val="20"/>
              </w:rPr>
              <w:t>make esp32-keygen</w:t>
            </w:r>
          </w:p>
        </w:tc>
        <w:tc>
          <w:tcPr>
            <w:tcW w:type="dxa" w:w="4844"/>
          </w:tcPr>
          <w:p>
            <w:pPr>
              <w:spacing w:before="40" w:after="40" w:line="240" w:lineRule="auto"/>
            </w:pPr>
            <w:r>
              <w:rPr>
                <w:rFonts w:ascii="Times New Roman" w:hAnsi="Times New Roman"/>
                <w:sz w:val="20"/>
              </w:rPr>
              <w:t>Генерация ключа (с опциональным паролем)</w:t>
            </w:r>
          </w:p>
        </w:tc>
      </w:tr>
      <w:tr>
        <w:tc>
          <w:tcPr>
            <w:tcW w:type="dxa" w:w="4844"/>
          </w:tcPr>
          <w:p>
            <w:pPr>
              <w:spacing w:before="40" w:after="40" w:line="240" w:lineRule="auto"/>
            </w:pPr>
            <w:r>
              <w:rPr>
                <w:rFonts w:ascii="Times New Roman" w:hAnsi="Times New Roman"/>
                <w:sz w:val="20"/>
              </w:rPr>
              <w:t>make esp32-get-key</w:t>
            </w:r>
          </w:p>
        </w:tc>
        <w:tc>
          <w:tcPr>
            <w:tcW w:type="dxa" w:w="4844"/>
          </w:tcPr>
          <w:p>
            <w:pPr>
              <w:spacing w:before="40" w:after="40" w:line="240" w:lineRule="auto"/>
            </w:pPr>
            <w:r>
              <w:rPr>
                <w:rFonts w:ascii="Times New Roman" w:hAnsi="Times New Roman"/>
                <w:sz w:val="20"/>
              </w:rPr>
              <w:t>Получение открытого ключа</w:t>
            </w:r>
          </w:p>
        </w:tc>
      </w:tr>
      <w:tr>
        <w:tc>
          <w:tcPr>
            <w:tcW w:type="dxa" w:w="4844"/>
          </w:tcPr>
          <w:p>
            <w:pPr>
              <w:spacing w:before="40" w:after="40" w:line="240" w:lineRule="auto"/>
            </w:pPr>
            <w:r>
              <w:rPr>
                <w:rFonts w:ascii="Times New Roman" w:hAnsi="Times New Roman"/>
                <w:sz w:val="20"/>
              </w:rPr>
              <w:t>make esp32-unlock</w:t>
            </w:r>
          </w:p>
        </w:tc>
        <w:tc>
          <w:tcPr>
            <w:tcW w:type="dxa" w:w="4844"/>
          </w:tcPr>
          <w:p>
            <w:pPr>
              <w:spacing w:before="40" w:after="40" w:line="240" w:lineRule="auto"/>
            </w:pPr>
            <w:r>
              <w:rPr>
                <w:rFonts w:ascii="Times New Roman" w:hAnsi="Times New Roman"/>
                <w:sz w:val="20"/>
              </w:rPr>
              <w:t>Разблокировка агента</w:t>
            </w:r>
          </w:p>
        </w:tc>
      </w:tr>
      <w:tr>
        <w:tc>
          <w:tcPr>
            <w:tcW w:type="dxa" w:w="4844"/>
          </w:tcPr>
          <w:p>
            <w:pPr>
              <w:spacing w:before="40" w:after="40" w:line="240" w:lineRule="auto"/>
            </w:pPr>
            <w:r>
              <w:rPr>
                <w:rFonts w:ascii="Times New Roman" w:hAnsi="Times New Roman"/>
                <w:sz w:val="20"/>
              </w:rPr>
              <w:t>make esp32-lock</w:t>
            </w:r>
          </w:p>
        </w:tc>
        <w:tc>
          <w:tcPr>
            <w:tcW w:type="dxa" w:w="4844"/>
          </w:tcPr>
          <w:p>
            <w:pPr>
              <w:spacing w:before="40" w:after="40" w:line="240" w:lineRule="auto"/>
            </w:pPr>
            <w:r>
              <w:rPr>
                <w:rFonts w:ascii="Times New Roman" w:hAnsi="Times New Roman"/>
                <w:sz w:val="20"/>
              </w:rPr>
              <w:t>Блокировка агента</w:t>
            </w:r>
          </w:p>
        </w:tc>
      </w:tr>
      <w:tr>
        <w:tc>
          <w:tcPr>
            <w:tcW w:type="dxa" w:w="4844"/>
          </w:tcPr>
          <w:p>
            <w:pPr>
              <w:spacing w:before="40" w:after="40" w:line="240" w:lineRule="auto"/>
            </w:pPr>
            <w:r>
              <w:rPr>
                <w:rFonts w:ascii="Times New Roman" w:hAnsi="Times New Roman"/>
                <w:sz w:val="20"/>
              </w:rPr>
              <w:t>make agent-bridge</w:t>
            </w:r>
          </w:p>
        </w:tc>
        <w:tc>
          <w:tcPr>
            <w:tcW w:type="dxa" w:w="4844"/>
          </w:tcPr>
          <w:p>
            <w:pPr>
              <w:spacing w:before="40" w:after="40" w:line="240" w:lineRule="auto"/>
            </w:pPr>
            <w:r>
              <w:rPr>
                <w:rFonts w:ascii="Times New Roman" w:hAnsi="Times New Roman"/>
                <w:sz w:val="20"/>
              </w:rPr>
              <w:t>Запуск SSH Agent Bridge</w:t>
            </w:r>
          </w:p>
        </w:tc>
      </w:tr>
      <w:tr>
        <w:tc>
          <w:tcPr>
            <w:tcW w:type="dxa" w:w="4844"/>
          </w:tcPr>
          <w:p>
            <w:pPr>
              <w:spacing w:before="40" w:after="40" w:line="240" w:lineRule="auto"/>
            </w:pPr>
            <w:r>
              <w:rPr>
                <w:rFonts w:ascii="Times New Roman" w:hAnsi="Times New Roman"/>
                <w:sz w:val="20"/>
              </w:rPr>
              <w:t>make client-run-agent</w:t>
            </w:r>
          </w:p>
        </w:tc>
        <w:tc>
          <w:tcPr>
            <w:tcW w:type="dxa" w:w="4844"/>
          </w:tcPr>
          <w:p>
            <w:pPr>
              <w:spacing w:before="40" w:after="40" w:line="240" w:lineRule="auto"/>
            </w:pPr>
            <w:r>
              <w:rPr>
                <w:rFonts w:ascii="Times New Roman" w:hAnsi="Times New Roman"/>
                <w:sz w:val="20"/>
              </w:rPr>
              <w:t>Подключение через ESP32-агент</w:t>
            </w:r>
          </w:p>
        </w:tc>
      </w:tr>
      <w:tr>
        <w:tc>
          <w:tcPr>
            <w:tcW w:type="dxa" w:w="4844"/>
          </w:tcPr>
          <w:p>
            <w:pPr>
              <w:spacing w:before="40" w:after="40" w:line="240" w:lineRule="auto"/>
            </w:pPr>
            <w:r>
              <w:rPr>
                <w:rFonts w:ascii="Times New Roman" w:hAnsi="Times New Roman"/>
                <w:sz w:val="20"/>
              </w:rPr>
              <w:t>make register-user</w:t>
            </w:r>
          </w:p>
        </w:tc>
        <w:tc>
          <w:tcPr>
            <w:tcW w:type="dxa" w:w="4844"/>
          </w:tcPr>
          <w:p>
            <w:pPr>
              <w:spacing w:before="40" w:after="40" w:line="240" w:lineRule="auto"/>
            </w:pPr>
            <w:r>
              <w:rPr>
                <w:rFonts w:ascii="Times New Roman" w:hAnsi="Times New Roman"/>
                <w:sz w:val="20"/>
              </w:rPr>
              <w:t>Регистрация пользователя в менеджере</w:t>
            </w:r>
          </w:p>
        </w:tc>
      </w:tr>
      <w:tr>
        <w:tc>
          <w:tcPr>
            <w:tcW w:type="dxa" w:w="4844"/>
          </w:tcPr>
          <w:p>
            <w:pPr>
              <w:spacing w:before="40" w:after="40" w:line="240" w:lineRule="auto"/>
            </w:pPr>
            <w:r>
              <w:rPr>
                <w:rFonts w:ascii="Times New Roman" w:hAnsi="Times New Roman"/>
                <w:sz w:val="20"/>
              </w:rPr>
              <w:t>make setup</w:t>
            </w:r>
          </w:p>
        </w:tc>
        <w:tc>
          <w:tcPr>
            <w:tcW w:type="dxa" w:w="4844"/>
          </w:tcPr>
          <w:p>
            <w:pPr>
              <w:spacing w:before="40" w:after="40" w:line="240" w:lineRule="auto"/>
            </w:pPr>
            <w:r>
              <w:rPr>
                <w:rFonts w:ascii="Times New Roman" w:hAnsi="Times New Roman"/>
                <w:sz w:val="20"/>
              </w:rPr>
              <w:t>Установка всех зависимостей</w:t>
            </w:r>
          </w:p>
        </w:tc>
      </w:tr>
      <w:tr>
        <w:tc>
          <w:tcPr>
            <w:tcW w:type="dxa" w:w="4844"/>
          </w:tcPr>
          <w:p>
            <w:pPr>
              <w:spacing w:before="40" w:after="40" w:line="240" w:lineRule="auto"/>
            </w:pPr>
            <w:r>
              <w:rPr>
                <w:rFonts w:ascii="Times New Roman" w:hAnsi="Times New Roman"/>
                <w:sz w:val="20"/>
              </w:rPr>
              <w:t>make clean</w:t>
            </w:r>
          </w:p>
        </w:tc>
        <w:tc>
          <w:tcPr>
            <w:tcW w:type="dxa" w:w="4844"/>
          </w:tcPr>
          <w:p>
            <w:pPr>
              <w:spacing w:before="40" w:after="40" w:line="240" w:lineRule="auto"/>
            </w:pPr>
            <w:r>
              <w:rPr>
                <w:rFonts w:ascii="Times New Roman" w:hAnsi="Times New Roman"/>
                <w:sz w:val="20"/>
              </w:rPr>
              <w:t>Очистка артефактов сборки</w:t>
            </w:r>
          </w:p>
        </w:tc>
      </w:tr>
    </w:tbl>
    <w:p/>
    <w:p>
      <w:pPr>
        <w:pStyle w:val="ReportBody"/>
      </w:pPr>
      <w:r>
        <w:t>Выводы по главе: в данной главе были подробно рассмотрены реализации всех компонентов системы. Прошивка ESP32 обеспечивает генерацию ключей, шифрование seed паролем пользователя и обработку серийного протокола. Python-мост транслирует протокол SSH-агента в серийный протокол ESP32, обрабатывая расширения для блокировки/разблокировки. Go-клиент автоматически определяет заблокированный агент и запрашивает пароль у пользователя. C-менеджер координирует весь процесс: от аутентификации до запуска контейнера с зашифрованным домашним каталогом.</w:t>
      </w:r>
    </w:p>
    <w:p>
      <w:pPr>
        <w:pStyle w:val="ReportHeading"/>
      </w:pPr>
      <w:r>
        <w:t>ГЛАВА 4. ТЕСТИРОВАНИЕ И РЕЗУЛЬТАТЫ</w:t>
      </w:r>
    </w:p>
    <w:p>
      <w:pPr>
        <w:pStyle w:val="ReportSubheading"/>
      </w:pPr>
      <w:r>
        <w:t>4.1 Методология тестирования</w:t>
      </w:r>
    </w:p>
    <w:p>
      <w:pPr>
        <w:pStyle w:val="ReportBody"/>
      </w:pPr>
      <w:r>
        <w:t>Тестирование системы проводилось на аппаратной конфигурации: модуль ESP32-C3-DevKitM-1 с 4 МБ flash, подключённый по USB к хост-машине под управлением Linux (ядро 6.8). Тестирование охватывало все компоненты системы: прошивку ESP32, Python-мост, Go-клиент и C-менеджер. Были разработаны сценарии функционального тестирования, тесты обратной совместимости, измерения производительности и анализ безопасности.</w:t>
      </w:r>
    </w:p>
    <w:p>
      <w:pPr>
        <w:pStyle w:val="ReportBody"/>
      </w:pPr>
      <w:r>
        <w:t>Для каждого сценария фиксировались: входные данные, ожидаемый результат, фактический результат и статус (пройден/не пройден). Тестирование проводилось в ручном режиме через CLI-команды Makefile и утилиты keytool.</w:t>
      </w:r>
    </w:p>
    <w:p>
      <w:pPr>
        <w:pStyle w:val="ReportSubheading"/>
      </w:pPr>
      <w:r>
        <w:t>4.2 Функциональное тестирование</w:t>
      </w:r>
    </w:p>
    <w:p>
      <w:pPr>
        <w:pStyle w:val="ReportSubheading"/>
      </w:pPr>
      <w:r>
        <w:t>4.2.1 Генерация ключей</w:t>
      </w:r>
    </w:p>
    <w:p>
      <w:pPr>
        <w:pStyle w:val="ReportBody"/>
      </w:pPr>
      <w:r>
        <w:t>Сценарий Т1: Генерация ключа без пароля. Команда: make esp32-keygen (с пустым паролем). Ожидаемый результат: ESP32 генерирует ключевую пару, сохраняет plaintext seed и pubkey в NVS, возвращает успех. Фактический результат: keytool получает подтверждение генерации, make esp32-get-key выводит корректный ssh-ed25519 ключ. Статус: пройден.</w:t>
      </w:r>
    </w:p>
    <w:p>
      <w:pPr>
        <w:pStyle w:val="ReportBody"/>
      </w:pPr>
      <w:r>
        <w:t>Сценарий Т2: Генерация ключа с паролем. Команда: make esp32-keygen (пароль «testpass123»). Ожидаемый результат: ESP32 генерирует ключевую пару, шифрует seed паролем, сохраняет enc_seed, salt, iv, pubkey и encrypted=1 в NVS, возвращает SSH_AGENT_SUCCESS. Фактический результат: keytool выводит «[+] Encrypted key generated successfully». Последующий make esp32-get-key возвращает открытый ключ (подтверждает, что pubkey хранится незашифрованным). Статус: пройден.</w:t>
      </w:r>
    </w:p>
    <w:p>
      <w:pPr>
        <w:pStyle w:val="ReportBody"/>
      </w:pPr>
      <w:r>
        <w:t>Сценарий Т3: Повторная генерация ключа. Команда: make esp32-keygen после существующего ключа. Ожидаемый результат: новый ключ заменяет старый, при шифровании — plaintext privkey удаляется из NVS. Фактический результат: новый ключ сгенерирован, старый недоступен. Статус: пройден.</w:t>
      </w:r>
    </w:p>
    <w:p>
      <w:pPr>
        <w:pStyle w:val="ReportSubheading"/>
      </w:pPr>
      <w:r>
        <w:t>4.2.2 Блокировка и разблокировка</w:t>
      </w:r>
    </w:p>
    <w:p>
      <w:pPr>
        <w:pStyle w:val="ReportBody"/>
      </w:pPr>
      <w:r>
        <w:t>Сценарий Т4: Разблокировка правильным паролем. Предусловие: ключ сгенерирован с паролем «testpass123», агент перезапущен (заблокирован). Команда: make esp32-unlock (пароль «testpass123»). Ожидаемый результат: ESP32 выполняет PBKDF2 (100000 итераций), расшифровывает seed, проверяет PKCS7-дополнение, возвращает SSH_AGENT_SUCCESS. Фактический результат: «[+] Agent unlocked successfully» после ~4 секунд ожидания (время PBKDF2). Статус: пройден.</w:t>
      </w:r>
    </w:p>
    <w:p>
      <w:pPr>
        <w:pStyle w:val="ReportBody"/>
      </w:pPr>
      <w:r>
        <w:t>Сценарий Т5: Разблокировка неправильным паролем. Предусловие: ключ сгенерирован с паролем «testpass123». Команда: make esp32-unlock (пароль «wrongpassword»). Ожидаемый результат: PBKDF2 возвращает другой AES-ключ, расшифровка даёт мусорные данные, проверка PKCS7 не проходит, ESP32 возвращает SSH_AGENT_FAILURE. Фактический результат: «[-] Unlock failed (wrong password?)» после ~4 секунд. Закрытый ключ не загружен в память. Статус: пройден.</w:t>
      </w:r>
    </w:p>
    <w:p>
      <w:pPr>
        <w:pStyle w:val="ReportBody"/>
      </w:pPr>
      <w:r>
        <w:t>Сценарий Т6: Блокировка агента. Предусловие: агент разблокирован. Команда: make esp32-lock. Ожидаемый результат: ESP32 очищает privateKey из RAM (memset(privateKey, 0, 32)), устанавливает keyUnlocked=false, возвращает SSH_AGENT_SUCCESS. Фактический результат: «[+] Agent locked». Последующая попытка подписи возвращает SSH_AGENT_LOCKED. Статус: пройден.</w:t>
      </w:r>
    </w:p>
    <w:p>
      <w:pPr>
        <w:pStyle w:val="ReportBody"/>
      </w:pPr>
      <w:r>
        <w:t>Сценарий Т7: Подпись при заблокированном агенте. Предусловие: агент заблокирован (зашифрованный ключ). Команда: make esp32-sign CHALLENGE=0102...10. Ожидаемый результат: ESP32 возвращает SSH_AGENT_LOCKED (0x20). Фактический результат: keytool выводит «[!] Agent is locked. Unlock it first with --unlock». Статус: пройден.</w:t>
      </w:r>
    </w:p>
    <w:p>
      <w:pPr>
        <w:pStyle w:val="ReportSubheading"/>
      </w:pPr>
      <w:r>
        <w:t>4.2.3 Получение открытого ключа</w:t>
      </w:r>
    </w:p>
    <w:p>
      <w:pPr>
        <w:pStyle w:val="ReportBody"/>
      </w:pPr>
      <w:r>
        <w:t>Сценарий Т8: Получение ключа при заблокированном агенте. Предусловие: ключ зашифрован, агент заблокирован. Команда: make esp32-get-key. Ожидаемый результат: ESP32 возвращает pubkey (хранится незашифрованным) независимо от состояния блокировки. Фактический результат: корректный ssh-ed25519 ключ выводится. Статус: пройден. Это подтверждает, что функция handleGetPublicKey() не проверяет keyUnlocked, а функция handleRequestIdentities() также работает при заблокированном агенте.</w:t>
      </w:r>
    </w:p>
    <w:p>
      <w:pPr>
        <w:pStyle w:val="ReportCaption"/>
      </w:pPr>
      <w:r>
        <w:t>Таблица 8 — Сводка результатов функционального тестирования</w:t>
      </w:r>
    </w:p>
    <w:tbl>
      <w:tblPr>
        <w:tblStyle w:val="TableGrid"/>
        <w:tblW w:type="auto" w:w="0"/>
        <w:jc w:val="center"/>
        <w:tblLook w:firstColumn="1" w:firstRow="1" w:lastColumn="0" w:lastRow="0" w:noHBand="0" w:noVBand="1" w:val="04A0"/>
      </w:tblPr>
      <w:tblGrid>
        <w:gridCol w:w="3230"/>
        <w:gridCol w:w="3230"/>
        <w:gridCol w:w="3230"/>
      </w:tblGrid>
      <w:tr>
        <w:tc>
          <w:tcPr>
            <w:tcW w:type="dxa" w:w="3230"/>
          </w:tcPr>
          <w:p>
            <w:pPr>
              <w:spacing w:before="40" w:after="40" w:line="240" w:lineRule="auto"/>
            </w:pPr>
            <w:r>
              <w:rPr>
                <w:rFonts w:ascii="Times New Roman" w:hAnsi="Times New Roman"/>
                <w:b/>
                <w:sz w:val="20"/>
              </w:rPr>
              <w:t>Сценарий</w:t>
            </w:r>
          </w:p>
        </w:tc>
        <w:tc>
          <w:tcPr>
            <w:tcW w:type="dxa" w:w="3230"/>
          </w:tcPr>
          <w:p>
            <w:pPr>
              <w:spacing w:before="40" w:after="40" w:line="240" w:lineRule="auto"/>
            </w:pPr>
            <w:r>
              <w:rPr>
                <w:rFonts w:ascii="Times New Roman" w:hAnsi="Times New Roman"/>
                <w:b/>
                <w:sz w:val="20"/>
              </w:rPr>
              <w:t>Описание</w:t>
            </w:r>
          </w:p>
        </w:tc>
        <w:tc>
          <w:tcPr>
            <w:tcW w:type="dxa" w:w="3230"/>
          </w:tcPr>
          <w:p>
            <w:pPr>
              <w:spacing w:before="40" w:after="40" w:line="240" w:lineRule="auto"/>
            </w:pPr>
            <w:r>
              <w:rPr>
                <w:rFonts w:ascii="Times New Roman" w:hAnsi="Times New Roman"/>
                <w:b/>
                <w:sz w:val="20"/>
              </w:rPr>
              <w:t>Результат</w:t>
            </w:r>
          </w:p>
        </w:tc>
      </w:tr>
      <w:tr>
        <w:tc>
          <w:tcPr>
            <w:tcW w:type="dxa" w:w="3230"/>
          </w:tcPr>
          <w:p>
            <w:pPr>
              <w:spacing w:before="40" w:after="40" w:line="240" w:lineRule="auto"/>
            </w:pPr>
            <w:r>
              <w:rPr>
                <w:rFonts w:ascii="Times New Roman" w:hAnsi="Times New Roman"/>
                <w:sz w:val="20"/>
              </w:rPr>
              <w:t>Т1</w:t>
            </w:r>
          </w:p>
        </w:tc>
        <w:tc>
          <w:tcPr>
            <w:tcW w:type="dxa" w:w="3230"/>
          </w:tcPr>
          <w:p>
            <w:pPr>
              <w:spacing w:before="40" w:after="40" w:line="240" w:lineRule="auto"/>
            </w:pPr>
            <w:r>
              <w:rPr>
                <w:rFonts w:ascii="Times New Roman" w:hAnsi="Times New Roman"/>
                <w:sz w:val="20"/>
              </w:rPr>
              <w:t>Генерация ключа без пароля</w:t>
            </w:r>
          </w:p>
        </w:tc>
        <w:tc>
          <w:tcPr>
            <w:tcW w:type="dxa" w:w="3230"/>
          </w:tcPr>
          <w:p>
            <w:pPr>
              <w:spacing w:before="40" w:after="40" w:line="240" w:lineRule="auto"/>
            </w:pPr>
            <w:r>
              <w:rPr>
                <w:rFonts w:ascii="Times New Roman" w:hAnsi="Times New Roman"/>
                <w:sz w:val="20"/>
              </w:rPr>
              <w:t>Пройден</w:t>
            </w:r>
          </w:p>
        </w:tc>
      </w:tr>
      <w:tr>
        <w:tc>
          <w:tcPr>
            <w:tcW w:type="dxa" w:w="3230"/>
          </w:tcPr>
          <w:p>
            <w:pPr>
              <w:spacing w:before="40" w:after="40" w:line="240" w:lineRule="auto"/>
            </w:pPr>
            <w:r>
              <w:rPr>
                <w:rFonts w:ascii="Times New Roman" w:hAnsi="Times New Roman"/>
                <w:sz w:val="20"/>
              </w:rPr>
              <w:t>Т2</w:t>
            </w:r>
          </w:p>
        </w:tc>
        <w:tc>
          <w:tcPr>
            <w:tcW w:type="dxa" w:w="3230"/>
          </w:tcPr>
          <w:p>
            <w:pPr>
              <w:spacing w:before="40" w:after="40" w:line="240" w:lineRule="auto"/>
            </w:pPr>
            <w:r>
              <w:rPr>
                <w:rFonts w:ascii="Times New Roman" w:hAnsi="Times New Roman"/>
                <w:sz w:val="20"/>
              </w:rPr>
              <w:t>Генерация ключа с паролем</w:t>
            </w:r>
          </w:p>
        </w:tc>
        <w:tc>
          <w:tcPr>
            <w:tcW w:type="dxa" w:w="3230"/>
          </w:tcPr>
          <w:p>
            <w:pPr>
              <w:spacing w:before="40" w:after="40" w:line="240" w:lineRule="auto"/>
            </w:pPr>
            <w:r>
              <w:rPr>
                <w:rFonts w:ascii="Times New Roman" w:hAnsi="Times New Roman"/>
                <w:sz w:val="20"/>
              </w:rPr>
              <w:t>Пройден</w:t>
            </w:r>
          </w:p>
        </w:tc>
      </w:tr>
      <w:tr>
        <w:tc>
          <w:tcPr>
            <w:tcW w:type="dxa" w:w="3230"/>
          </w:tcPr>
          <w:p>
            <w:pPr>
              <w:spacing w:before="40" w:after="40" w:line="240" w:lineRule="auto"/>
            </w:pPr>
            <w:r>
              <w:rPr>
                <w:rFonts w:ascii="Times New Roman" w:hAnsi="Times New Roman"/>
                <w:sz w:val="20"/>
              </w:rPr>
              <w:t>Т3</w:t>
            </w:r>
          </w:p>
        </w:tc>
        <w:tc>
          <w:tcPr>
            <w:tcW w:type="dxa" w:w="3230"/>
          </w:tcPr>
          <w:p>
            <w:pPr>
              <w:spacing w:before="40" w:after="40" w:line="240" w:lineRule="auto"/>
            </w:pPr>
            <w:r>
              <w:rPr>
                <w:rFonts w:ascii="Times New Roman" w:hAnsi="Times New Roman"/>
                <w:sz w:val="20"/>
              </w:rPr>
              <w:t>Повторная генерация ключа</w:t>
            </w:r>
          </w:p>
        </w:tc>
        <w:tc>
          <w:tcPr>
            <w:tcW w:type="dxa" w:w="3230"/>
          </w:tcPr>
          <w:p>
            <w:pPr>
              <w:spacing w:before="40" w:after="40" w:line="240" w:lineRule="auto"/>
            </w:pPr>
            <w:r>
              <w:rPr>
                <w:rFonts w:ascii="Times New Roman" w:hAnsi="Times New Roman"/>
                <w:sz w:val="20"/>
              </w:rPr>
              <w:t>Пройден</w:t>
            </w:r>
          </w:p>
        </w:tc>
      </w:tr>
      <w:tr>
        <w:tc>
          <w:tcPr>
            <w:tcW w:type="dxa" w:w="3230"/>
          </w:tcPr>
          <w:p>
            <w:pPr>
              <w:spacing w:before="40" w:after="40" w:line="240" w:lineRule="auto"/>
            </w:pPr>
            <w:r>
              <w:rPr>
                <w:rFonts w:ascii="Times New Roman" w:hAnsi="Times New Roman"/>
                <w:sz w:val="20"/>
              </w:rPr>
              <w:t>Т4</w:t>
            </w:r>
          </w:p>
        </w:tc>
        <w:tc>
          <w:tcPr>
            <w:tcW w:type="dxa" w:w="3230"/>
          </w:tcPr>
          <w:p>
            <w:pPr>
              <w:spacing w:before="40" w:after="40" w:line="240" w:lineRule="auto"/>
            </w:pPr>
            <w:r>
              <w:rPr>
                <w:rFonts w:ascii="Times New Roman" w:hAnsi="Times New Roman"/>
                <w:sz w:val="20"/>
              </w:rPr>
              <w:t>Разблокировка правильным паролем</w:t>
            </w:r>
          </w:p>
        </w:tc>
        <w:tc>
          <w:tcPr>
            <w:tcW w:type="dxa" w:w="3230"/>
          </w:tcPr>
          <w:p>
            <w:pPr>
              <w:spacing w:before="40" w:after="40" w:line="240" w:lineRule="auto"/>
            </w:pPr>
            <w:r>
              <w:rPr>
                <w:rFonts w:ascii="Times New Roman" w:hAnsi="Times New Roman"/>
                <w:sz w:val="20"/>
              </w:rPr>
              <w:t>Пройден</w:t>
            </w:r>
          </w:p>
        </w:tc>
      </w:tr>
      <w:tr>
        <w:tc>
          <w:tcPr>
            <w:tcW w:type="dxa" w:w="3230"/>
          </w:tcPr>
          <w:p>
            <w:pPr>
              <w:spacing w:before="40" w:after="40" w:line="240" w:lineRule="auto"/>
            </w:pPr>
            <w:r>
              <w:rPr>
                <w:rFonts w:ascii="Times New Roman" w:hAnsi="Times New Roman"/>
                <w:sz w:val="20"/>
              </w:rPr>
              <w:t>Т5</w:t>
            </w:r>
          </w:p>
        </w:tc>
        <w:tc>
          <w:tcPr>
            <w:tcW w:type="dxa" w:w="3230"/>
          </w:tcPr>
          <w:p>
            <w:pPr>
              <w:spacing w:before="40" w:after="40" w:line="240" w:lineRule="auto"/>
            </w:pPr>
            <w:r>
              <w:rPr>
                <w:rFonts w:ascii="Times New Roman" w:hAnsi="Times New Roman"/>
                <w:sz w:val="20"/>
              </w:rPr>
              <w:t>Разблокировка неправильным паролем</w:t>
            </w:r>
          </w:p>
        </w:tc>
        <w:tc>
          <w:tcPr>
            <w:tcW w:type="dxa" w:w="3230"/>
          </w:tcPr>
          <w:p>
            <w:pPr>
              <w:spacing w:before="40" w:after="40" w:line="240" w:lineRule="auto"/>
            </w:pPr>
            <w:r>
              <w:rPr>
                <w:rFonts w:ascii="Times New Roman" w:hAnsi="Times New Roman"/>
                <w:sz w:val="20"/>
              </w:rPr>
              <w:t>Пройден</w:t>
            </w:r>
          </w:p>
        </w:tc>
      </w:tr>
      <w:tr>
        <w:tc>
          <w:tcPr>
            <w:tcW w:type="dxa" w:w="3230"/>
          </w:tcPr>
          <w:p>
            <w:pPr>
              <w:spacing w:before="40" w:after="40" w:line="240" w:lineRule="auto"/>
            </w:pPr>
            <w:r>
              <w:rPr>
                <w:rFonts w:ascii="Times New Roman" w:hAnsi="Times New Roman"/>
                <w:sz w:val="20"/>
              </w:rPr>
              <w:t>Т6</w:t>
            </w:r>
          </w:p>
        </w:tc>
        <w:tc>
          <w:tcPr>
            <w:tcW w:type="dxa" w:w="3230"/>
          </w:tcPr>
          <w:p>
            <w:pPr>
              <w:spacing w:before="40" w:after="40" w:line="240" w:lineRule="auto"/>
            </w:pPr>
            <w:r>
              <w:rPr>
                <w:rFonts w:ascii="Times New Roman" w:hAnsi="Times New Roman"/>
                <w:sz w:val="20"/>
              </w:rPr>
              <w:t>Блокировка агента</w:t>
            </w:r>
          </w:p>
        </w:tc>
        <w:tc>
          <w:tcPr>
            <w:tcW w:type="dxa" w:w="3230"/>
          </w:tcPr>
          <w:p>
            <w:pPr>
              <w:spacing w:before="40" w:after="40" w:line="240" w:lineRule="auto"/>
            </w:pPr>
            <w:r>
              <w:rPr>
                <w:rFonts w:ascii="Times New Roman" w:hAnsi="Times New Roman"/>
                <w:sz w:val="20"/>
              </w:rPr>
              <w:t>Пройден</w:t>
            </w:r>
          </w:p>
        </w:tc>
      </w:tr>
      <w:tr>
        <w:tc>
          <w:tcPr>
            <w:tcW w:type="dxa" w:w="3230"/>
          </w:tcPr>
          <w:p>
            <w:pPr>
              <w:spacing w:before="40" w:after="40" w:line="240" w:lineRule="auto"/>
            </w:pPr>
            <w:r>
              <w:rPr>
                <w:rFonts w:ascii="Times New Roman" w:hAnsi="Times New Roman"/>
                <w:sz w:val="20"/>
              </w:rPr>
              <w:t>Т7</w:t>
            </w:r>
          </w:p>
        </w:tc>
        <w:tc>
          <w:tcPr>
            <w:tcW w:type="dxa" w:w="3230"/>
          </w:tcPr>
          <w:p>
            <w:pPr>
              <w:spacing w:before="40" w:after="40" w:line="240" w:lineRule="auto"/>
            </w:pPr>
            <w:r>
              <w:rPr>
                <w:rFonts w:ascii="Times New Roman" w:hAnsi="Times New Roman"/>
                <w:sz w:val="20"/>
              </w:rPr>
              <w:t>Подпись при заблокированном агенте</w:t>
            </w:r>
          </w:p>
        </w:tc>
        <w:tc>
          <w:tcPr>
            <w:tcW w:type="dxa" w:w="3230"/>
          </w:tcPr>
          <w:p>
            <w:pPr>
              <w:spacing w:before="40" w:after="40" w:line="240" w:lineRule="auto"/>
            </w:pPr>
            <w:r>
              <w:rPr>
                <w:rFonts w:ascii="Times New Roman" w:hAnsi="Times New Roman"/>
                <w:sz w:val="20"/>
              </w:rPr>
              <w:t>Пройден</w:t>
            </w:r>
          </w:p>
        </w:tc>
      </w:tr>
      <w:tr>
        <w:tc>
          <w:tcPr>
            <w:tcW w:type="dxa" w:w="3230"/>
          </w:tcPr>
          <w:p>
            <w:pPr>
              <w:spacing w:before="40" w:after="40" w:line="240" w:lineRule="auto"/>
            </w:pPr>
            <w:r>
              <w:rPr>
                <w:rFonts w:ascii="Times New Roman" w:hAnsi="Times New Roman"/>
                <w:sz w:val="20"/>
              </w:rPr>
              <w:t>Т8</w:t>
            </w:r>
          </w:p>
        </w:tc>
        <w:tc>
          <w:tcPr>
            <w:tcW w:type="dxa" w:w="3230"/>
          </w:tcPr>
          <w:p>
            <w:pPr>
              <w:spacing w:before="40" w:after="40" w:line="240" w:lineRule="auto"/>
            </w:pPr>
            <w:r>
              <w:rPr>
                <w:rFonts w:ascii="Times New Roman" w:hAnsi="Times New Roman"/>
                <w:sz w:val="20"/>
              </w:rPr>
              <w:t>Получение ключа при заблокированном агенте</w:t>
            </w:r>
          </w:p>
        </w:tc>
        <w:tc>
          <w:tcPr>
            <w:tcW w:type="dxa" w:w="3230"/>
          </w:tcPr>
          <w:p>
            <w:pPr>
              <w:spacing w:before="40" w:after="40" w:line="240" w:lineRule="auto"/>
            </w:pPr>
            <w:r>
              <w:rPr>
                <w:rFonts w:ascii="Times New Roman" w:hAnsi="Times New Roman"/>
                <w:sz w:val="20"/>
              </w:rPr>
              <w:t>Пройден</w:t>
            </w:r>
          </w:p>
        </w:tc>
      </w:tr>
    </w:tbl>
    <w:p/>
    <w:p>
      <w:pPr>
        <w:pStyle w:val="ReportSubheading"/>
      </w:pPr>
      <w:r>
        <w:t>4.3 Тестирование обратной совместимости</w:t>
      </w:r>
    </w:p>
    <w:p>
      <w:pPr>
        <w:pStyle w:val="ReportBody"/>
      </w:pPr>
      <w:r>
        <w:t>Обратная совместимость является важным требованием системы: ключи, сгенерированные без пароля (версия 1.x), должны продолжать работать в прошивке версии 2.0.0 без изменений.</w:t>
      </w:r>
    </w:p>
    <w:p>
      <w:pPr>
        <w:pStyle w:val="ReportBody"/>
      </w:pPr>
      <w:r>
        <w:t>Сценарий Т9: Работа с незашифрованным ключом в прошивке 2.0.0. Предусловие: ключ сгенерирован без пароля (encrypted=0 в NVS). Действия: перезагрузка ESP32, make esp32-sign CHALLENGE=..., make esp32-get-key, запуск agent-bridge и подключение через client-run-agent. Ожидаемый результат: все операции работают без запроса пароля. Фактический результат: при загрузке выводится «Key loaded from storage» (без «locked»), подписание работает немедленно, SSH-подключение успешно. Статус: пройден.</w:t>
      </w:r>
    </w:p>
    <w:p>
      <w:pPr>
        <w:pStyle w:val="ReportBody"/>
      </w:pPr>
      <w:r>
        <w:t>Сценарий Т10: Переход от незашифрованного к зашифрованному ключу. Предусловие: ключ без пароля. Действие: make esp32-keygen с паролем. Ожидаемый результат: новый зашифрованный ключ заменяет старый, plaintext privkey удаляется из NVS (prefs.remove("privkey")). Фактический результат: после генерации plaintext ключ недоступен, только зашифрованный. Статус: пройден.</w:t>
      </w:r>
    </w:p>
    <w:p>
      <w:pPr>
        <w:pStyle w:val="ReportBody"/>
      </w:pPr>
      <w:r>
        <w:t>Сценарий Т11: Работа Go-клиента с RSA-ключом (без ESP32). Предусловие: зарегистрирован пользователь с RSA-ключом. Действие: ./build/client localhost 5555 bob bob keys/_private.pem. Ожидаемый результат: аутентификация по RSA, подключение к контейнеру. Фактический результат: RSA-подпись (PKCS1v15 + SHA256) создаётся локально (crypto.go), менеджер верифицирует через verify_rsa(), SSH-сессия открывается с временным OpenSSH-ключом. Статус: пройден.</w:t>
      </w:r>
    </w:p>
    <w:p>
      <w:pPr>
        <w:pStyle w:val="ReportSubheading"/>
      </w:pPr>
      <w:r>
        <w:t>4.4 Измерения производительности</w:t>
      </w:r>
    </w:p>
    <w:p>
      <w:pPr>
        <w:pStyle w:val="ReportBody"/>
      </w:pPr>
      <w:r>
        <w:t>Были проведены измерения времени выполнения критических операций на ESP32-C3 (RISC-V, 160 МГц). Измерения проводились путём замера времени от отправки команды до получения ответа на стороне хоста.</w:t>
      </w:r>
    </w:p>
    <w:p>
      <w:pPr>
        <w:pStyle w:val="ReportCaption"/>
      </w:pPr>
      <w:r>
        <w:t>Таблица 9 — Результаты измерений производительности</w:t>
      </w:r>
    </w:p>
    <w:tbl>
      <w:tblPr>
        <w:tblStyle w:val="TableGrid"/>
        <w:tblW w:type="auto" w:w="0"/>
        <w:jc w:val="center"/>
        <w:tblLook w:firstColumn="1" w:firstRow="1" w:lastColumn="0" w:lastRow="0" w:noHBand="0" w:noVBand="1" w:val="04A0"/>
      </w:tblPr>
      <w:tblGrid>
        <w:gridCol w:w="3230"/>
        <w:gridCol w:w="3230"/>
        <w:gridCol w:w="3230"/>
      </w:tblGrid>
      <w:tr>
        <w:tc>
          <w:tcPr>
            <w:tcW w:type="dxa" w:w="3230"/>
          </w:tcPr>
          <w:p>
            <w:pPr>
              <w:spacing w:before="40" w:after="40" w:line="240" w:lineRule="auto"/>
            </w:pPr>
            <w:r>
              <w:rPr>
                <w:rFonts w:ascii="Times New Roman" w:hAnsi="Times New Roman"/>
                <w:b/>
                <w:sz w:val="20"/>
              </w:rPr>
              <w:t>Операция</w:t>
            </w:r>
          </w:p>
        </w:tc>
        <w:tc>
          <w:tcPr>
            <w:tcW w:type="dxa" w:w="3230"/>
          </w:tcPr>
          <w:p>
            <w:pPr>
              <w:spacing w:before="40" w:after="40" w:line="240" w:lineRule="auto"/>
            </w:pPr>
            <w:r>
              <w:rPr>
                <w:rFonts w:ascii="Times New Roman" w:hAnsi="Times New Roman"/>
                <w:b/>
                <w:sz w:val="20"/>
              </w:rPr>
              <w:t>Время (сек)</w:t>
            </w:r>
          </w:p>
        </w:tc>
        <w:tc>
          <w:tcPr>
            <w:tcW w:type="dxa" w:w="3230"/>
          </w:tcPr>
          <w:p>
            <w:pPr>
              <w:spacing w:before="40" w:after="40" w:line="240" w:lineRule="auto"/>
            </w:pPr>
            <w:r>
              <w:rPr>
                <w:rFonts w:ascii="Times New Roman" w:hAnsi="Times New Roman"/>
                <w:b/>
                <w:sz w:val="20"/>
              </w:rPr>
              <w:t>Примечание</w:t>
            </w:r>
          </w:p>
        </w:tc>
      </w:tr>
      <w:tr>
        <w:tc>
          <w:tcPr>
            <w:tcW w:type="dxa" w:w="3230"/>
          </w:tcPr>
          <w:p>
            <w:pPr>
              <w:spacing w:before="40" w:after="40" w:line="240" w:lineRule="auto"/>
            </w:pPr>
            <w:r>
              <w:rPr>
                <w:rFonts w:ascii="Times New Roman" w:hAnsi="Times New Roman"/>
                <w:sz w:val="20"/>
              </w:rPr>
              <w:t>Генерация ключа Ed25519</w:t>
            </w:r>
          </w:p>
        </w:tc>
        <w:tc>
          <w:tcPr>
            <w:tcW w:type="dxa" w:w="3230"/>
          </w:tcPr>
          <w:p>
            <w:pPr>
              <w:spacing w:before="40" w:after="40" w:line="240" w:lineRule="auto"/>
            </w:pPr>
            <w:r>
              <w:rPr>
                <w:rFonts w:ascii="Times New Roman" w:hAnsi="Times New Roman"/>
                <w:sz w:val="20"/>
              </w:rPr>
              <w:t>~0.3</w:t>
            </w:r>
          </w:p>
        </w:tc>
        <w:tc>
          <w:tcPr>
            <w:tcW w:type="dxa" w:w="3230"/>
          </w:tcPr>
          <w:p>
            <w:pPr>
              <w:spacing w:before="40" w:after="40" w:line="240" w:lineRule="auto"/>
            </w:pPr>
            <w:r>
              <w:rPr>
                <w:rFonts w:ascii="Times New Roman" w:hAnsi="Times New Roman"/>
                <w:sz w:val="20"/>
              </w:rPr>
              <w:t>TRNG + SHA-512 + scalarbase</w:t>
            </w:r>
          </w:p>
        </w:tc>
      </w:tr>
      <w:tr>
        <w:tc>
          <w:tcPr>
            <w:tcW w:type="dxa" w:w="3230"/>
          </w:tcPr>
          <w:p>
            <w:pPr>
              <w:spacing w:before="40" w:after="40" w:line="240" w:lineRule="auto"/>
            </w:pPr>
            <w:r>
              <w:rPr>
                <w:rFonts w:ascii="Times New Roman" w:hAnsi="Times New Roman"/>
                <w:sz w:val="20"/>
              </w:rPr>
              <w:t>Подпись Ed25519 (32B challenge)</w:t>
            </w:r>
          </w:p>
        </w:tc>
        <w:tc>
          <w:tcPr>
            <w:tcW w:type="dxa" w:w="3230"/>
          </w:tcPr>
          <w:p>
            <w:pPr>
              <w:spacing w:before="40" w:after="40" w:line="240" w:lineRule="auto"/>
            </w:pPr>
            <w:r>
              <w:rPr>
                <w:rFonts w:ascii="Times New Roman" w:hAnsi="Times New Roman"/>
                <w:sz w:val="20"/>
              </w:rPr>
              <w:t>~0.2</w:t>
            </w:r>
          </w:p>
        </w:tc>
        <w:tc>
          <w:tcPr>
            <w:tcW w:type="dxa" w:w="3230"/>
          </w:tcPr>
          <w:p>
            <w:pPr>
              <w:spacing w:before="40" w:after="40" w:line="240" w:lineRule="auto"/>
            </w:pPr>
            <w:r>
              <w:rPr>
                <w:rFonts w:ascii="Times New Roman" w:hAnsi="Times New Roman"/>
                <w:sz w:val="20"/>
              </w:rPr>
              <w:t>SHA-512 + 2x scalarbase + modL</w:t>
            </w:r>
          </w:p>
        </w:tc>
      </w:tr>
      <w:tr>
        <w:tc>
          <w:tcPr>
            <w:tcW w:type="dxa" w:w="3230"/>
          </w:tcPr>
          <w:p>
            <w:pPr>
              <w:spacing w:before="40" w:after="40" w:line="240" w:lineRule="auto"/>
            </w:pPr>
            <w:r>
              <w:rPr>
                <w:rFonts w:ascii="Times New Roman" w:hAnsi="Times New Roman"/>
                <w:sz w:val="20"/>
              </w:rPr>
              <w:t>PBKDF2-SHA256 (100k итераций)</w:t>
            </w:r>
          </w:p>
        </w:tc>
        <w:tc>
          <w:tcPr>
            <w:tcW w:type="dxa" w:w="3230"/>
          </w:tcPr>
          <w:p>
            <w:pPr>
              <w:spacing w:before="40" w:after="40" w:line="240" w:lineRule="auto"/>
            </w:pPr>
            <w:r>
              <w:rPr>
                <w:rFonts w:ascii="Times New Roman" w:hAnsi="Times New Roman"/>
                <w:sz w:val="20"/>
              </w:rPr>
              <w:t>~3.5</w:t>
            </w:r>
          </w:p>
        </w:tc>
        <w:tc>
          <w:tcPr>
            <w:tcW w:type="dxa" w:w="3230"/>
          </w:tcPr>
          <w:p>
            <w:pPr>
              <w:spacing w:before="40" w:after="40" w:line="240" w:lineRule="auto"/>
            </w:pPr>
            <w:r>
              <w:rPr>
                <w:rFonts w:ascii="Times New Roman" w:hAnsi="Times New Roman"/>
                <w:sz w:val="20"/>
              </w:rPr>
              <w:t>Основная задержка при разблокировке</w:t>
            </w:r>
          </w:p>
        </w:tc>
      </w:tr>
      <w:tr>
        <w:tc>
          <w:tcPr>
            <w:tcW w:type="dxa" w:w="3230"/>
          </w:tcPr>
          <w:p>
            <w:pPr>
              <w:spacing w:before="40" w:after="40" w:line="240" w:lineRule="auto"/>
            </w:pPr>
            <w:r>
              <w:rPr>
                <w:rFonts w:ascii="Times New Roman" w:hAnsi="Times New Roman"/>
                <w:sz w:val="20"/>
              </w:rPr>
              <w:t>AES-256-CBC шифрование (48B)</w:t>
            </w:r>
          </w:p>
        </w:tc>
        <w:tc>
          <w:tcPr>
            <w:tcW w:type="dxa" w:w="3230"/>
          </w:tcPr>
          <w:p>
            <w:pPr>
              <w:spacing w:before="40" w:after="40" w:line="240" w:lineRule="auto"/>
            </w:pPr>
            <w:r>
              <w:rPr>
                <w:rFonts w:ascii="Times New Roman" w:hAnsi="Times New Roman"/>
                <w:sz w:val="20"/>
              </w:rPr>
              <w:t>&lt;0.01</w:t>
            </w:r>
          </w:p>
        </w:tc>
        <w:tc>
          <w:tcPr>
            <w:tcW w:type="dxa" w:w="3230"/>
          </w:tcPr>
          <w:p>
            <w:pPr>
              <w:spacing w:before="40" w:after="40" w:line="240" w:lineRule="auto"/>
            </w:pPr>
            <w:r>
              <w:rPr>
                <w:rFonts w:ascii="Times New Roman" w:hAnsi="Times New Roman"/>
                <w:sz w:val="20"/>
              </w:rPr>
              <w:t>Незначительно по сравнению с PBKDF2</w:t>
            </w:r>
          </w:p>
        </w:tc>
      </w:tr>
      <w:tr>
        <w:tc>
          <w:tcPr>
            <w:tcW w:type="dxa" w:w="3230"/>
          </w:tcPr>
          <w:p>
            <w:pPr>
              <w:spacing w:before="40" w:after="40" w:line="240" w:lineRule="auto"/>
            </w:pPr>
            <w:r>
              <w:rPr>
                <w:rFonts w:ascii="Times New Roman" w:hAnsi="Times New Roman"/>
                <w:sz w:val="20"/>
              </w:rPr>
              <w:t>Полная разблокировка</w:t>
            </w:r>
          </w:p>
        </w:tc>
        <w:tc>
          <w:tcPr>
            <w:tcW w:type="dxa" w:w="3230"/>
          </w:tcPr>
          <w:p>
            <w:pPr>
              <w:spacing w:before="40" w:after="40" w:line="240" w:lineRule="auto"/>
            </w:pPr>
            <w:r>
              <w:rPr>
                <w:rFonts w:ascii="Times New Roman" w:hAnsi="Times New Roman"/>
                <w:sz w:val="20"/>
              </w:rPr>
              <w:t>~3.5</w:t>
            </w:r>
          </w:p>
        </w:tc>
        <w:tc>
          <w:tcPr>
            <w:tcW w:type="dxa" w:w="3230"/>
          </w:tcPr>
          <w:p>
            <w:pPr>
              <w:spacing w:before="40" w:after="40" w:line="240" w:lineRule="auto"/>
            </w:pPr>
            <w:r>
              <w:rPr>
                <w:rFonts w:ascii="Times New Roman" w:hAnsi="Times New Roman"/>
                <w:sz w:val="20"/>
              </w:rPr>
              <w:t>PBKDF2 + AES decrypt + PKCS7 verify</w:t>
            </w:r>
          </w:p>
        </w:tc>
      </w:tr>
      <w:tr>
        <w:tc>
          <w:tcPr>
            <w:tcW w:type="dxa" w:w="3230"/>
          </w:tcPr>
          <w:p>
            <w:pPr>
              <w:spacing w:before="40" w:after="40" w:line="240" w:lineRule="auto"/>
            </w:pPr>
            <w:r>
              <w:rPr>
                <w:rFonts w:ascii="Times New Roman" w:hAnsi="Times New Roman"/>
                <w:sz w:val="20"/>
              </w:rPr>
              <w:t>Полный цикл аутентификации</w:t>
            </w:r>
          </w:p>
        </w:tc>
        <w:tc>
          <w:tcPr>
            <w:tcW w:type="dxa" w:w="3230"/>
          </w:tcPr>
          <w:p>
            <w:pPr>
              <w:spacing w:before="40" w:after="40" w:line="240" w:lineRule="auto"/>
            </w:pPr>
            <w:r>
              <w:rPr>
                <w:rFonts w:ascii="Times New Roman" w:hAnsi="Times New Roman"/>
                <w:sz w:val="20"/>
              </w:rPr>
              <w:t>~4.0</w:t>
            </w:r>
          </w:p>
        </w:tc>
        <w:tc>
          <w:tcPr>
            <w:tcW w:type="dxa" w:w="3230"/>
          </w:tcPr>
          <w:p>
            <w:pPr>
              <w:spacing w:before="40" w:after="40" w:line="240" w:lineRule="auto"/>
            </w:pPr>
            <w:r>
              <w:rPr>
                <w:rFonts w:ascii="Times New Roman" w:hAnsi="Times New Roman"/>
                <w:sz w:val="20"/>
              </w:rPr>
              <w:t>Разблокировка + подпись + SSH handshake</w:t>
            </w:r>
          </w:p>
        </w:tc>
      </w:tr>
    </w:tbl>
    <w:p/>
    <w:p>
      <w:pPr>
        <w:pStyle w:val="ReportBody"/>
      </w:pPr>
      <w:r>
        <w:t>Основным узким местом производительности является PBKDF2 с 100000 итераций, занимающий около 3.5 секунд на ESP32-C3. Это время является приемлемым для пользователя (операция разблокировки выполняется однократно), но создаёт значительный барьер для атак перебором. Подписание Ed25519 выполняется быстро (~0.2 секунды), что не создаёт заметных задержек при SSH-аутентификации.</w:t>
      </w:r>
    </w:p>
    <w:p>
      <w:pPr>
        <w:pStyle w:val="ReportBody"/>
      </w:pPr>
      <w:r>
        <w:t>Латентность серийного соединения (USB CDC @ 115200 бод) незначительна для размеров передаваемых данных: максимальный пакет (65 байт для подписи) передаётся за ~5.6 мс. Основная задержка при обычном использовании (агент уже разблокирован) составляет ~0.2 секунды (время подписания), что незначительно для пользователя.</w:t>
      </w:r>
    </w:p>
    <w:p>
      <w:pPr>
        <w:pStyle w:val="ReportSubheading"/>
      </w:pPr>
      <w:r>
        <w:t>4.5 Анализ безопасности</w:t>
      </w:r>
    </w:p>
    <w:p>
      <w:pPr>
        <w:pStyle w:val="ReportSubheading"/>
      </w:pPr>
      <w:r>
        <w:t>4.5.1 Сценарий: кража ESP32</w:t>
      </w:r>
    </w:p>
    <w:p>
      <w:pPr>
        <w:pStyle w:val="ReportBody"/>
      </w:pPr>
      <w:r>
        <w:t>При физическом завладении устройством ESP32 злоумышленник может: (1) считать содержимое flash-памяти через JTAG или esptool; (2) извлечь данные из NVS-раздела. Если ключ зашифрован паролем, злоумышленник получит: enc_seed (48 байт), salt (16 байт), iv (16 байт), pubkey (32 байт), encrypted=1. Для получения закрытого ключа необходимо атаковать PBKDF2-SHA256 с 100000 итераций.</w:t>
      </w:r>
    </w:p>
    <w:p>
      <w:pPr>
        <w:pStyle w:val="ReportBody"/>
      </w:pPr>
      <w:r>
        <w:t>Оценка стойкости к перебору: при скорости 100000 PBKDF2 итераций на одну проверку пароля, специализированный GPU (NVIDIA RTX 4090) способен выполнять приблизительно 200000-500000 SHA-256 хешей в секунду для PBKDF2 с 100000 итераций. Для пароля из 8 строчных латинских букв (26^8 ≈ 2×10^11 комбинаций) перебор займёт: 2×10^11 / 500000 ≈ 400000 секунд ≈ 4.6 дня. Для пароля из 10 символов (с цифрами и спецсимволами, 94^10 ≈ 5×10^19): перебор практически невозможен.</w:t>
      </w:r>
    </w:p>
    <w:p>
      <w:pPr>
        <w:pStyle w:val="ReportBody"/>
      </w:pPr>
      <w:r>
        <w:t>Если ключ не зашифрован паролем (encrypted=0), злоумышленник получает plaintext seed из NVS, что даёт полный доступ к закрытому ключу. Поэтому для использования в продуктивных средах настоятельно рекомендуется генерировать ключ с паролем.</w:t>
      </w:r>
    </w:p>
    <w:p>
      <w:pPr>
        <w:pStyle w:val="ReportSubheading"/>
      </w:pPr>
      <w:r>
        <w:t>4.5.2 Сценарий: компрометация хост-машины</w:t>
      </w:r>
    </w:p>
    <w:p>
      <w:pPr>
        <w:pStyle w:val="ReportBody"/>
      </w:pPr>
      <w:r>
        <w:t>При компрометации хост-машины (малварь, root-доступ) злоумышленник может: (1) перехватить трафик по Unix-сокету; (2) подключиться к сокету агента и запросить подпись произвольных данных; (3) перехватить пароль при вводе (keylogger). Однако злоумышленник не может: (1) извлечь закрытый ключ — он никогда не передаётся по сокету; (2) подписать данные после блокировки агента — для разблокировки нужен пароль; (3) модифицировать прошивку ESP32 по USB без физического доступа к кнопке BOOT.</w:t>
      </w:r>
    </w:p>
    <w:p>
      <w:pPr>
        <w:pStyle w:val="ReportBody"/>
      </w:pPr>
      <w:r>
        <w:t>Ограничение: в текущей реализации мост не проверяет подлинность запросов через Unix-сокет (нет аутентификации клиента). Любой процесс, имеющий доступ к файлу /tmp/esp32-agent.sock (права 0600), может отправлять запросы на подпись. Это аналогично поведению стандартного ssh-agent и является общепринятым компромиссом.</w:t>
      </w:r>
    </w:p>
    <w:p>
      <w:pPr>
        <w:pStyle w:val="ReportSubheading"/>
      </w:pPr>
      <w:r>
        <w:t>4.5.3 Сценарий: атака на серийный протокол</w:t>
      </w:r>
    </w:p>
    <w:p>
      <w:pPr>
        <w:pStyle w:val="ReportBody"/>
      </w:pPr>
      <w:r>
        <w:t>Серийный протокол между хостом и ESP32 не шифруется и не аутентифицируется. Теоретически, при физическом доступе к USB-кабелю возможна MITM-атака. Однако в типичном сценарии использования (ESP32 подключён напрямую к ноутбуку) эта угроза минимальна. Кроме того, закрытый ключ не передаётся по серийному каналу — передаются только данные для подписания и результирующая подпись.</w:t>
      </w:r>
    </w:p>
    <w:p>
      <w:pPr>
        <w:pStyle w:val="ReportSubheading"/>
      </w:pPr>
      <w:r>
        <w:t>4.5.4 Очистка секретных данных из памяти</w:t>
      </w:r>
    </w:p>
    <w:p>
      <w:pPr>
        <w:pStyle w:val="ReportBody"/>
      </w:pPr>
      <w:r>
        <w:t>Прошивка ESP32 обеспечивает очистку секретных данных после использования: (1) AES-ключ (aesKey) обнуляется memset после деривации и использования; (2) расшифрованный seed обнуляется в decryptSeed() после копирования; (3) промежуточный буфер padded обнуляется в encryptSeed(); (4) при блокировке (handleLock) приватный ключ обнуляется: memset(privateKey, 0, 32). Это предотвращает утечку секретных данных через незащищённые области SRAM при перезагрузке или сбое.</w:t>
      </w:r>
    </w:p>
    <w:p>
      <w:pPr>
        <w:pStyle w:val="ReportCaption"/>
      </w:pPr>
      <w:r>
        <w:t>Таблица 10 — Матрица угроз и контрмер</w:t>
      </w:r>
    </w:p>
    <w:tbl>
      <w:tblPr>
        <w:tblStyle w:val="TableGrid"/>
        <w:tblW w:type="auto" w:w="0"/>
        <w:jc w:val="center"/>
        <w:tblLook w:firstColumn="1" w:firstRow="1" w:lastColumn="0" w:lastRow="0" w:noHBand="0" w:noVBand="1" w:val="04A0"/>
      </w:tblPr>
      <w:tblGrid>
        <w:gridCol w:w="3230"/>
        <w:gridCol w:w="3230"/>
        <w:gridCol w:w="3230"/>
      </w:tblGrid>
      <w:tr>
        <w:tc>
          <w:tcPr>
            <w:tcW w:type="dxa" w:w="3230"/>
          </w:tcPr>
          <w:p>
            <w:pPr>
              <w:spacing w:before="40" w:after="40" w:line="240" w:lineRule="auto"/>
            </w:pPr>
            <w:r>
              <w:rPr>
                <w:rFonts w:ascii="Times New Roman" w:hAnsi="Times New Roman"/>
                <w:b/>
                <w:sz w:val="20"/>
              </w:rPr>
              <w:t>Угроза</w:t>
            </w:r>
          </w:p>
        </w:tc>
        <w:tc>
          <w:tcPr>
            <w:tcW w:type="dxa" w:w="3230"/>
          </w:tcPr>
          <w:p>
            <w:pPr>
              <w:spacing w:before="40" w:after="40" w:line="240" w:lineRule="auto"/>
            </w:pPr>
            <w:r>
              <w:rPr>
                <w:rFonts w:ascii="Times New Roman" w:hAnsi="Times New Roman"/>
                <w:b/>
                <w:sz w:val="20"/>
              </w:rPr>
              <w:t>Контрмера</w:t>
            </w:r>
          </w:p>
        </w:tc>
        <w:tc>
          <w:tcPr>
            <w:tcW w:type="dxa" w:w="3230"/>
          </w:tcPr>
          <w:p>
            <w:pPr>
              <w:spacing w:before="40" w:after="40" w:line="240" w:lineRule="auto"/>
            </w:pPr>
            <w:r>
              <w:rPr>
                <w:rFonts w:ascii="Times New Roman" w:hAnsi="Times New Roman"/>
                <w:b/>
                <w:sz w:val="20"/>
              </w:rPr>
              <w:t>Остаточный риск</w:t>
            </w:r>
          </w:p>
        </w:tc>
      </w:tr>
      <w:tr>
        <w:tc>
          <w:tcPr>
            <w:tcW w:type="dxa" w:w="3230"/>
          </w:tcPr>
          <w:p>
            <w:pPr>
              <w:spacing w:before="40" w:after="40" w:line="240" w:lineRule="auto"/>
            </w:pPr>
            <w:r>
              <w:rPr>
                <w:rFonts w:ascii="Times New Roman" w:hAnsi="Times New Roman"/>
                <w:sz w:val="20"/>
              </w:rPr>
              <w:t>Кража ESP32</w:t>
            </w:r>
          </w:p>
        </w:tc>
        <w:tc>
          <w:tcPr>
            <w:tcW w:type="dxa" w:w="3230"/>
          </w:tcPr>
          <w:p>
            <w:pPr>
              <w:spacing w:before="40" w:after="40" w:line="240" w:lineRule="auto"/>
            </w:pPr>
            <w:r>
              <w:rPr>
                <w:rFonts w:ascii="Times New Roman" w:hAnsi="Times New Roman"/>
                <w:sz w:val="20"/>
              </w:rPr>
              <w:t>PBKDF2+AES шифрование seed</w:t>
            </w:r>
          </w:p>
        </w:tc>
        <w:tc>
          <w:tcPr>
            <w:tcW w:type="dxa" w:w="3230"/>
          </w:tcPr>
          <w:p>
            <w:pPr>
              <w:spacing w:before="40" w:after="40" w:line="240" w:lineRule="auto"/>
            </w:pPr>
            <w:r>
              <w:rPr>
                <w:rFonts w:ascii="Times New Roman" w:hAnsi="Times New Roman"/>
                <w:sz w:val="20"/>
              </w:rPr>
              <w:t>Низкий (при сильном пароле)</w:t>
            </w:r>
          </w:p>
        </w:tc>
      </w:tr>
      <w:tr>
        <w:tc>
          <w:tcPr>
            <w:tcW w:type="dxa" w:w="3230"/>
          </w:tcPr>
          <w:p>
            <w:pPr>
              <w:spacing w:before="40" w:after="40" w:line="240" w:lineRule="auto"/>
            </w:pPr>
            <w:r>
              <w:rPr>
                <w:rFonts w:ascii="Times New Roman" w:hAnsi="Times New Roman"/>
                <w:sz w:val="20"/>
              </w:rPr>
              <w:t>Компрометация хоста</w:t>
            </w:r>
          </w:p>
        </w:tc>
        <w:tc>
          <w:tcPr>
            <w:tcW w:type="dxa" w:w="3230"/>
          </w:tcPr>
          <w:p>
            <w:pPr>
              <w:spacing w:before="40" w:after="40" w:line="240" w:lineRule="auto"/>
            </w:pPr>
            <w:r>
              <w:rPr>
                <w:rFonts w:ascii="Times New Roman" w:hAnsi="Times New Roman"/>
                <w:sz w:val="20"/>
              </w:rPr>
              <w:t>Ключ не покидает ESP32</w:t>
            </w:r>
          </w:p>
        </w:tc>
        <w:tc>
          <w:tcPr>
            <w:tcW w:type="dxa" w:w="3230"/>
          </w:tcPr>
          <w:p>
            <w:pPr>
              <w:spacing w:before="40" w:after="40" w:line="240" w:lineRule="auto"/>
            </w:pPr>
            <w:r>
              <w:rPr>
                <w:rFonts w:ascii="Times New Roman" w:hAnsi="Times New Roman"/>
                <w:sz w:val="20"/>
              </w:rPr>
              <w:t>Средний (подпись по запросу)</w:t>
            </w:r>
          </w:p>
        </w:tc>
      </w:tr>
      <w:tr>
        <w:tc>
          <w:tcPr>
            <w:tcW w:type="dxa" w:w="3230"/>
          </w:tcPr>
          <w:p>
            <w:pPr>
              <w:spacing w:before="40" w:after="40" w:line="240" w:lineRule="auto"/>
            </w:pPr>
            <w:r>
              <w:rPr>
                <w:rFonts w:ascii="Times New Roman" w:hAnsi="Times New Roman"/>
                <w:sz w:val="20"/>
              </w:rPr>
              <w:t>Перебор пароля</w:t>
            </w:r>
          </w:p>
        </w:tc>
        <w:tc>
          <w:tcPr>
            <w:tcW w:type="dxa" w:w="3230"/>
          </w:tcPr>
          <w:p>
            <w:pPr>
              <w:spacing w:before="40" w:after="40" w:line="240" w:lineRule="auto"/>
            </w:pPr>
            <w:r>
              <w:rPr>
                <w:rFonts w:ascii="Times New Roman" w:hAnsi="Times New Roman"/>
                <w:sz w:val="20"/>
              </w:rPr>
              <w:t>100k итераций PBKDF2</w:t>
            </w:r>
          </w:p>
        </w:tc>
        <w:tc>
          <w:tcPr>
            <w:tcW w:type="dxa" w:w="3230"/>
          </w:tcPr>
          <w:p>
            <w:pPr>
              <w:spacing w:before="40" w:after="40" w:line="240" w:lineRule="auto"/>
            </w:pPr>
            <w:r>
              <w:rPr>
                <w:rFonts w:ascii="Times New Roman" w:hAnsi="Times New Roman"/>
                <w:sz w:val="20"/>
              </w:rPr>
              <w:t>Низкий (8+ символов)</w:t>
            </w:r>
          </w:p>
        </w:tc>
      </w:tr>
      <w:tr>
        <w:tc>
          <w:tcPr>
            <w:tcW w:type="dxa" w:w="3230"/>
          </w:tcPr>
          <w:p>
            <w:pPr>
              <w:spacing w:before="40" w:after="40" w:line="240" w:lineRule="auto"/>
            </w:pPr>
            <w:r>
              <w:rPr>
                <w:rFonts w:ascii="Times New Roman" w:hAnsi="Times New Roman"/>
                <w:sz w:val="20"/>
              </w:rPr>
              <w:t>MITM на USB</w:t>
            </w:r>
          </w:p>
        </w:tc>
        <w:tc>
          <w:tcPr>
            <w:tcW w:type="dxa" w:w="3230"/>
          </w:tcPr>
          <w:p>
            <w:pPr>
              <w:spacing w:before="40" w:after="40" w:line="240" w:lineRule="auto"/>
            </w:pPr>
            <w:r>
              <w:rPr>
                <w:rFonts w:ascii="Times New Roman" w:hAnsi="Times New Roman"/>
                <w:sz w:val="20"/>
              </w:rPr>
              <w:t>Нет (не реализовано)</w:t>
            </w:r>
          </w:p>
        </w:tc>
        <w:tc>
          <w:tcPr>
            <w:tcW w:type="dxa" w:w="3230"/>
          </w:tcPr>
          <w:p>
            <w:pPr>
              <w:spacing w:before="40" w:after="40" w:line="240" w:lineRule="auto"/>
            </w:pPr>
            <w:r>
              <w:rPr>
                <w:rFonts w:ascii="Times New Roman" w:hAnsi="Times New Roman"/>
                <w:sz w:val="20"/>
              </w:rPr>
              <w:t>Низкий (физ. доступ)</w:t>
            </w:r>
          </w:p>
        </w:tc>
      </w:tr>
      <w:tr>
        <w:tc>
          <w:tcPr>
            <w:tcW w:type="dxa" w:w="3230"/>
          </w:tcPr>
          <w:p>
            <w:pPr>
              <w:spacing w:before="40" w:after="40" w:line="240" w:lineRule="auto"/>
            </w:pPr>
            <w:r>
              <w:rPr>
                <w:rFonts w:ascii="Times New Roman" w:hAnsi="Times New Roman"/>
                <w:sz w:val="20"/>
              </w:rPr>
              <w:t>Утечка из RAM</w:t>
            </w:r>
          </w:p>
        </w:tc>
        <w:tc>
          <w:tcPr>
            <w:tcW w:type="dxa" w:w="3230"/>
          </w:tcPr>
          <w:p>
            <w:pPr>
              <w:spacing w:before="40" w:after="40" w:line="240" w:lineRule="auto"/>
            </w:pPr>
            <w:r>
              <w:rPr>
                <w:rFonts w:ascii="Times New Roman" w:hAnsi="Times New Roman"/>
                <w:sz w:val="20"/>
              </w:rPr>
              <w:t>memset после использования</w:t>
            </w:r>
          </w:p>
        </w:tc>
        <w:tc>
          <w:tcPr>
            <w:tcW w:type="dxa" w:w="3230"/>
          </w:tcPr>
          <w:p>
            <w:pPr>
              <w:spacing w:before="40" w:after="40" w:line="240" w:lineRule="auto"/>
            </w:pPr>
            <w:r>
              <w:rPr>
                <w:rFonts w:ascii="Times New Roman" w:hAnsi="Times New Roman"/>
                <w:sz w:val="20"/>
              </w:rPr>
              <w:t>Низкий</w:t>
            </w:r>
          </w:p>
        </w:tc>
      </w:tr>
    </w:tbl>
    <w:p/>
    <w:p>
      <w:pPr>
        <w:pStyle w:val="ReportBody"/>
      </w:pPr>
      <w:r>
        <w:t>Выводы по главе: функциональное тестирование подтвердило корректность работы всех компонентов системы. Все 11 тестовых сценариев пройдены успешно. Обратная совместимость с незашифрованными ключами подтверждена. Производительность ESP32-C3 достаточна для комфортного использования: подпись занимает ~0.2 секунды, разблокировка — ~3.5 секунды. Анализ безопасности показал, что система обеспечивает адекватную защиту при использовании сильных паролей, хотя и уступает коммерческим решениям с аппаратным защищённым элементом.</w:t>
      </w:r>
    </w:p>
    <w:p>
      <w:pPr>
        <w:pStyle w:val="ReportHeading"/>
      </w:pPr>
      <w:r>
        <w:t>ГЛАВА 5. ВОЗМОЖНЫЕ УЛУЧШЕНИЯ</w:t>
      </w:r>
    </w:p>
    <w:p>
      <w:pPr>
        <w:pStyle w:val="ReportBody"/>
      </w:pPr>
      <w:r>
        <w:t>Разработанная система представляет собой функциональный прототип, демонстрирующий жизнеспособность концепции аппаратного SSH-агента на базе бюджетного микроконтроллера. Однако для использования в продуктивных средах с повышенными требованиями к безопасности и удобству ряд аспектов системы может быть существенно улучшен. В данной главе рассматриваются основные направления развития проекта.</w:t>
      </w:r>
    </w:p>
    <w:p>
      <w:pPr>
        <w:pStyle w:val="ReportSubheading"/>
      </w:pPr>
      <w:r>
        <w:t>5.1 Интеграция аппаратного защищённого элемента</w:t>
      </w:r>
    </w:p>
    <w:p>
      <w:pPr>
        <w:pStyle w:val="ReportBody"/>
      </w:pPr>
      <w:r>
        <w:t>Наиболее значимым улучшением безопасности было бы добавление аппаратного защищённого элемента (Secure Element, SE). В текущей реализации 32-байтовый seed Ed25519 хранится в обычной flash-памяти ESP32 (NVS-раздел), что делает его потенциально уязвимым к физическому извлечению. Шифрование паролем через PBKDF2+AES-256-CBC компенсирует этот недостаток, но не устраняет полностью.</w:t>
      </w:r>
    </w:p>
    <w:p>
      <w:pPr>
        <w:pStyle w:val="ReportBody"/>
      </w:pPr>
      <w:r>
        <w:t>Интеграция чипа ATECC608A (Microchip) или OPTIGA Trust M (Infineon) позволила бы хранить закрытый ключ в специализированной защищённой памяти, устойчивой к атакам по побочным каналам (side-channel attacks), анализу потребления энергии (DPA — Differential Power Analysis) и физическому зондированию (probing). Защищённый элемент подключается к ESP32 по шине I2C и предоставляет API для генерации ключей и подписания данных внутри чипа — закрытый ключ никогда не покидает SE [12].</w:t>
      </w:r>
    </w:p>
    <w:p>
      <w:pPr>
        <w:pStyle w:val="ReportBody"/>
      </w:pPr>
      <w:r>
        <w:t>Техническая реализация потребует: (1) подключение SE к выводам I2C ESP32-C3 (GPIO 4, GPIO 5); (2) использование библиотеки CryptoAuthLib от Microchip для взаимодействия с ATECC608A; (3) модификация функций generateEncryptedKey() и signData() для делегирования операций защищённому элементу; (4) миграция хранения ключей из NVS в слоты SE. При этом механизм парольной защиты (PBKDF2+AES) становится избыточным, так как SE обеспечивает аппаратную защиту хранения. Стоимость ATECC608A составляет около 0.5-1 USD, что минимально увеличивает общую стоимость решения.</w:t>
      </w:r>
    </w:p>
    <w:p>
      <w:pPr>
        <w:pStyle w:val="ReportSubheading"/>
      </w:pPr>
      <w:r>
        <w:t>5.2 Беспроводное подключение вместо USB Serial</w:t>
      </w:r>
    </w:p>
    <w:p>
      <w:pPr>
        <w:pStyle w:val="ReportBody"/>
      </w:pPr>
      <w:r>
        <w:t>В текущей реализации ESP32 подключается к хост-машине через USB-serial соединение, что требует физического кабеля и ограничивает мобильность пользователя. ESP32-C3 поддерживает Bluetooth Low Energy (BLE) 5.0 и WiFi 802.11b/g/n, что открывает возможность беспроводного подключения.</w:t>
      </w:r>
    </w:p>
    <w:p>
      <w:pPr>
        <w:pStyle w:val="ReportBody"/>
      </w:pPr>
      <w:r>
        <w:t>Вариант BLE: ESP32 реализует BLE-периферийное устройство с GATT-сервисом, содержащим характеристики для отправки команд (Write) и получения ответов (Notify). Python-мост заменяется на BLE-мост, использующий библиотеку bleak (кроссплатформенный BLE-клиент для Python). Преимущества: низкое энергопотребление (возможность работы от батареи), стандартный интерфейс, работа на расстоянии до 10 метров. Недостатки: необходимость BLE-адаптера на хост-машине, дополнительная задержка (~50 мс на транзакцию), необходимость реализации BLE-парирования для безопасности канала.</w:t>
      </w:r>
    </w:p>
    <w:p>
      <w:pPr>
        <w:pStyle w:val="ReportBody"/>
      </w:pPr>
      <w:r>
        <w:t>Вариант WiFi: ESP32 запускает HTTP/WebSocket-сервер в локальной сети, Python-мост подключается по TCP. Преимущества: высокая скорость, работа через стандартную сетевую инфраструктуру. Недостатки: необходимость настройки WiFi-подключения на ESP32, расширение поверхности атаки (устройство доступно из сети), необходимость TLS для защиты канала. Для безопасности рекомендуется использовать mTLS с сертификатами, что значительно усложняет первоначальную настройку.</w:t>
      </w:r>
    </w:p>
    <w:p>
      <w:pPr>
        <w:pStyle w:val="ReportSubheading"/>
      </w:pPr>
      <w:r>
        <w:t>5.3 Поддержка нескольких ключей</w:t>
      </w:r>
    </w:p>
    <w:p>
      <w:pPr>
        <w:pStyle w:val="ReportBody"/>
      </w:pPr>
      <w:r>
        <w:t>Текущая реализация поддерживает хранение только одного ключа Ed25519 в NVS. Для практического использования часто требуется несколько ключей: например, отдельные ключи для рабочих и личных серверов, ключи для разных организаций или ключи с разными уровнями доверия.</w:t>
      </w:r>
    </w:p>
    <w:p>
      <w:pPr>
        <w:pStyle w:val="ReportBody"/>
      </w:pPr>
      <w:r>
        <w:t>Реализация multi-key потребует: (1) изменения схемы NVS — использование индексированных ключей (pubkey_0, enc_seed_0, salt_0, iv_0, ..., pubkey_N, enc_seed_N, salt_N, iv_N) или отдельных пространств имён (ssh-agent-0, ssh-agent-1, ...); (2) модификации handleRequestIdentities() для возврата списка всех загруженных ключей; (3) модификации handleAgentSignRequest() для выбора ключа по предоставленному key blob; (4) добавления CLI-команд в keytool для управления слотами ключей (--slot 0, --slot 1, --list-slots). NVS ESP32 предоставляет достаточно места для хранения 10-20 ключей (каждый ключ занимает ~130 байт в зашифрованном виде).</w:t>
      </w:r>
    </w:p>
    <w:p>
      <w:pPr>
        <w:pStyle w:val="ReportSubheading"/>
      </w:pPr>
      <w:r>
        <w:t>5.4 Совместимость с FIDO2/WebAuthn</w:t>
      </w:r>
    </w:p>
    <w:p>
      <w:pPr>
        <w:pStyle w:val="ReportBody"/>
      </w:pPr>
      <w:r>
        <w:t>Протокол FIDO2 (Fast Identity Online 2) и его веб-компонент WebAuthn стали стандартом де-факто для аппаратной аутентификации в веб-сервисах и операционных системах. Начиная с OpenSSH 8.2, поддерживаются ключи типа sk-ed25519 и sk-ecdsa-sha2-nistp256, которые требуют аппаратного подтверждения через FIDO2-устройство [18].</w:t>
      </w:r>
    </w:p>
    <w:p>
      <w:pPr>
        <w:pStyle w:val="ReportBody"/>
      </w:pPr>
      <w:r>
        <w:t>Добавление поддержки FIDO2 в ESP32-агент позволило бы использовать устройство не только для SSH-аутентификации в рамках данной системы, но и для: (1) входа в веб-сервисы (Google, GitHub, Microsoft) через WebAuthn; (2) SSH-аутентификации на произвольных серверах через sk-ed25519 без Python-моста; (3) двухфакторной аутентификации (2FA) как замена TOTP.</w:t>
      </w:r>
    </w:p>
    <w:p>
      <w:pPr>
        <w:pStyle w:val="ReportBody"/>
      </w:pPr>
      <w:r>
        <w:t>Техническая реализация потребует: (1) реализации CTAP2 (Client to Authenticator Protocol 2) — бинарного протокола поверх USB HID или BLE; (2) смены USB-профиля ESP32 с CDC (Serial) на HID (Human Interface Device); (3) реализации хранения resident keys (discoverable credentials) в NVS; (4) реализации user presence verification — подтверждения физическим нажатием кнопки на ESP32. Сложность реализации высокая, но существуют открытые проекты (например, Solo2), на основе которых можно ускорить разработку.</w:t>
      </w:r>
    </w:p>
    <w:p>
      <w:pPr>
        <w:pStyle w:val="ReportSubheading"/>
      </w:pPr>
      <w:r>
        <w:t>5.5 Автоматическая блокировка по таймауту</w:t>
      </w:r>
    </w:p>
    <w:p>
      <w:pPr>
        <w:pStyle w:val="ReportBody"/>
      </w:pPr>
      <w:r>
        <w:t>В текущей реализации разблокированный агент остаётся разблокированным до явной команды LOCK или отключения питания. Это создаёт риск несанкционированного использования, если пользователь отлучился от рабочего места, не заблокировав агент.</w:t>
      </w:r>
    </w:p>
    <w:p>
      <w:pPr>
        <w:pStyle w:val="ReportBody"/>
      </w:pPr>
      <w:r>
        <w:t>Реализация auto-lock потребует: (1) добавления таймера в основной цикл loop() — отслеживание millis() с момента последней операции подписания; (2) если прошло более N минут (настраиваемый параметр, например, 5-15 минут), автоматический вызов handleLock() с очисткой ключа из RAM; (3) добавления NVS-параметра «auto_lock_timeout» для настройки через keytool; (4) визуальной индикации статуса — мигание LED при разблокированном агенте, постоянное свечение при заблокированном. Реализация тривиальна и не требует изменения протокола.</w:t>
      </w:r>
    </w:p>
    <w:p>
      <w:pPr>
        <w:pStyle w:val="ReportSubheading"/>
      </w:pPr>
      <w:r>
        <w:t>5.6 Резервное копирование и восстановление ключей</w:t>
      </w:r>
    </w:p>
    <w:p>
      <w:pPr>
        <w:pStyle w:val="ReportBody"/>
      </w:pPr>
      <w:r>
        <w:t>Потеря или выход из строя ESP32 в текущей реализации приводит к безвозвратной потере закрытого ключа, что требует перегенерации ключа и перерегистрации на всех серверах. Для продуктивного использования необходим механизм резервного копирования.</w:t>
      </w:r>
    </w:p>
    <w:p>
      <w:pPr>
        <w:pStyle w:val="ReportBody"/>
      </w:pPr>
      <w:r>
        <w:t>Предлагается следующий подход: при генерации ключа ESP32 выводит зашифрованный seed (enc_seed + salt + iv) в виде QR-кода или мнемонической фразы (BIP-39, 24 слова). Пользователь записывает резервную копию на бумагу или защищённый носитель. Для восстановления пользователь вводит мнемоническую фразу через keytool, которая восстанавливает seed в NVS нового ESP32. Поскольку seed зашифрован паролем, резервная копия защищена от компрометации.</w:t>
      </w:r>
    </w:p>
    <w:p>
      <w:pPr>
        <w:pStyle w:val="ReportBody"/>
      </w:pPr>
      <w:r>
        <w:t>Альтернативный подход — экспорт зашифрованного seed на хост-машину в виде файла. Команда keytool --export сохраняет enc_seed, salt и iv в зашифрованный файл, а keytool --import восстанавливает данные на новом ESP32. Этот подход проще в реализации, но требует ответственного хранения файла резервной копии.</w:t>
      </w:r>
    </w:p>
    <w:p>
      <w:pPr>
        <w:pStyle w:val="ReportBody"/>
      </w:pPr>
      <w:r>
        <w:t>Выводы по главе: рассмотренные направления улучшений охватывают как повышение безопасности (защищённый элемент, auto-lock), так и расширение функциональности (multi-key, FIDO2, беспроводное подключение) и практичности (резервное копирование). Наиболее приоритетными для продуктивного использования являются интеграция аппаратного SE и автоматическая блокировка по таймауту как меры, непосредственно повышающие безопасность системы.</w:t>
      </w:r>
    </w:p>
    <w:p>
      <w:pPr>
        <w:pStyle w:val="ReportHeading"/>
      </w:pPr>
      <w:r>
        <w:t>ГЛАВА 6. ОБЛАСТЬ ПРИМЕНЕНИЯ</w:t>
      </w:r>
    </w:p>
    <w:p>
      <w:pPr>
        <w:pStyle w:val="ReportBody"/>
      </w:pPr>
      <w:r>
        <w:t>Разработанная система аппаратного SSH-агента на базе ESP32 с зашифрованным хранилищем ключей и интеграцией с контейнерной инфраструктурой LXD может найти применение в различных областях, где требуется безопасная аутентификация и изоляция рабочих сред. В данной главе рассматриваются основные сценарии использования системы.</w:t>
      </w:r>
    </w:p>
    <w:p>
      <w:pPr>
        <w:pStyle w:val="ReportSubheading"/>
      </w:pPr>
      <w:r>
        <w:t>6.1 DevOps и администрирование серверов</w:t>
      </w:r>
    </w:p>
    <w:p>
      <w:pPr>
        <w:pStyle w:val="ReportBody"/>
      </w:pPr>
      <w:r>
        <w:t>В сфере DevOps и системного администрирования одной из ключевых проблем является безопасное управление SSH-ключами. Администраторы, обслуживающие десятки и сотни серверов, часто хранят закрытые ключи на диске рабочей станции, что создаёт риск их компрометации при атаках на рабочую машину. Коммерческие аппаратные ключи (YubiKey) решают эту проблему, но их стоимость ($45-90 за устройство) может быть существенной при закупке для команды из 10-50 человек.</w:t>
      </w:r>
    </w:p>
    <w:p>
      <w:pPr>
        <w:pStyle w:val="ReportBody"/>
      </w:pPr>
      <w:r>
        <w:t>Разработанная система предлагает бюджетную альтернативу: стоимость одного устройства на базе ESP32-C3 составляет около $3, что позволяет оснастить аппаратными ключами всю команду за стоимость одного-двух YubiKey. Полная интеграция с LXD-контейнерами особенно актуальна для DevOps-сред, где разработчикам предоставляются изолированные окружения: каждый разработчик получает персональный контейнер с зашифрованным домашним каталогом, доступ к которому возможен только при наличии аппаратного ключа.</w:t>
      </w:r>
    </w:p>
    <w:p>
      <w:pPr>
        <w:pStyle w:val="ReportBody"/>
      </w:pPr>
      <w:r>
        <w:t>Сценарий использования: администратор развёртывает систему на сервере, регистрирует каждого разработчика (make esp32-register USER=dev1 CONTAINER=dev1). Разработчик подключает ESP32 по USB, запускает agent-bridge и подключается к своему контейнеру через make client-run-agent. Контейнер автоматически создаётся, домашний каталог расшифровывается и монтируется. При отключении — контейнер останавливается, домашний каталог зашифровывается.</w:t>
      </w:r>
    </w:p>
    <w:p>
      <w:pPr>
        <w:pStyle w:val="ReportSubheading"/>
      </w:pPr>
      <w:r>
        <w:t>6.2 Образовательные учреждения</w:t>
      </w:r>
    </w:p>
    <w:p>
      <w:pPr>
        <w:pStyle w:val="ReportBody"/>
      </w:pPr>
      <w:r>
        <w:t>Университеты и учебные центры часто предоставляют студентам доступ к серверным ресурсам для выполнения лабораторных работ, курсовых и дипломных проектов. Типичные проблемы: (1) студенты забывают пароли или теряют SSH-ключи; (2) при совместном использовании рабочих станций ключи могут быть скопированы; (3) необходимость изоляции рабочих сред студентов друг от друга.</w:t>
      </w:r>
    </w:p>
    <w:p>
      <w:pPr>
        <w:pStyle w:val="ReportBody"/>
      </w:pPr>
      <w:r>
        <w:t>Разработанная система решает эти проблемы: каждому студенту выдаётся ESP32-устройство ($3 — сравнимо со стоимостью лабораторного расходного материала). Закрытый ключ хранится на устройстве и защищён паролем. Каждый студент получает изолированный LXD-контейнер с зашифрованным домашним каталогом. Преподаватель может создавать контейнеры с предустановленным ПО для конкретного курса (компиляторы, среды разработки, наборы данных). Открытый исходный код системы позволяет использовать её как учебный материал для курсов по информационной безопасности, криптографии и системному программированию.</w:t>
      </w:r>
    </w:p>
    <w:p>
      <w:pPr>
        <w:pStyle w:val="ReportSubheading"/>
      </w:pPr>
      <w:r>
        <w:t>6.3 Управление парком IoT-устройств</w:t>
      </w:r>
    </w:p>
    <w:p>
      <w:pPr>
        <w:pStyle w:val="ReportBody"/>
      </w:pPr>
      <w:r>
        <w:t>В IoT-инфраструктурах часто возникает задача безопасного удалённого доступа к устройствам для обслуживания и обновления. Стандартный подход — хранение SSH-ключей на управляющей рабочей станции — создаёт риск: при компрометации рабочей станции злоумышленник получает доступ ко всему парку устройств.</w:t>
      </w:r>
    </w:p>
    <w:p>
      <w:pPr>
        <w:pStyle w:val="ReportBody"/>
      </w:pPr>
      <w:r>
        <w:t>ESP32-агент может использоваться как аппаратный токен для инженеров, обслуживающих IoT-устройства. При поддержке нескольких ключей (раздел 5.3) один ESP32 может хранить ключи для разных групп устройств. Механизм блокировки/разблокировки обеспечивает защиту при потере устройства. Низкая стоимость ESP32 позволяет выдавать отдельные токены для разных зон ответственности, ограничивая последствия компрометации одного токена.</w:t>
      </w:r>
    </w:p>
    <w:p>
      <w:pPr>
        <w:pStyle w:val="ReportSubheading"/>
      </w:pPr>
      <w:r>
        <w:t>6.4 Персональная безопасность</w:t>
      </w:r>
    </w:p>
    <w:p>
      <w:pPr>
        <w:pStyle w:val="ReportBody"/>
      </w:pPr>
      <w:r>
        <w:t>Для индивидуальных пользователей и разработчиков система предоставляет доступное решение для повышения безопасности SSH-аутентификации. Традиционное хранение закрытых ключей в файловой системе (~/.ssh/id_ed25519) уязвимо к: (1) краже при компрометации ОС; (2) копированию при несанкционированном доступе к диску; (3) утечке через вредоносные скрипты или небезопасные практики (например, копирование ключей между машинами).</w:t>
      </w:r>
    </w:p>
    <w:p>
      <w:pPr>
        <w:pStyle w:val="ReportBody"/>
      </w:pPr>
      <w:r>
        <w:t>ESP32-агент обеспечивает хранение ключа вне основной системы — на отдельном физическом устройстве, контролируемом пользователем. Закрытый ключ никогда не появляется в файловой системе хост-машины. При необходимости работать с нескольких компьютеров пользователь просто перемещает ESP32 между машинами — Python-мост запускается без установки (достаточно Python и pyserial). Механизм парольной защиты обеспечивает безопасность даже при физической потере устройства.</w:t>
      </w:r>
    </w:p>
    <w:p>
      <w:pPr>
        <w:pStyle w:val="ReportBody"/>
      </w:pPr>
      <w:r>
        <w:t>Особенно актуально использование системы для фрилансеров и удалённых работников, которые часто работают из общественных мест (коворкинги, кафе) и подвергаются повышенному риску кражи оборудования или визуального перехвата данных. ESP32-устройство компактно (размер USB-флешки), легко переносимо и может быть отключено от компьютера при отлучении от рабочего места, что автоматически блокирует доступ к SSH-ключу.</w:t>
      </w:r>
    </w:p>
    <w:p>
      <w:pPr>
        <w:pStyle w:val="ReportBody"/>
      </w:pPr>
      <w:r>
        <w:t>Выводы по главе: разработанная система имеет широкий спектр применения — от DevOps-команд и образовательных учреждений до управления IoT-инфраструктурой и персональной безопасности. Ключевыми преимуществами являются низкая стоимость, открытый исходный код и глубокая интеграция с контейнерной инфраструктурой LXD. Наиболее востребованным сценарием является предоставление изолированных рабочих сред командам разработчиков с аппаратной аутентификацией.</w:t>
      </w:r>
    </w:p>
    <w:p>
      <w:pPr>
        <w:pStyle w:val="ReportHeading"/>
      </w:pPr>
      <w:r>
        <w:t>ЗАКЛЮЧЕНИЕ</w:t>
      </w:r>
    </w:p>
    <w:p>
      <w:pPr>
        <w:pStyle w:val="ReportBody"/>
      </w:pPr>
      <w:r>
        <w:t>В рамках данной работы была спроектирована и реализована система безопасного удалённого доступа к изолированным контейнерным средам с использованием аппаратного хранения криптографических ключей на микроконтроллере ESP32-C3. Система обеспечивает генерацию, защищённое хранение и использование ключей Ed25519 для SSH-аутентификации без передачи закрытого ключа на хост-машину.</w:t>
      </w:r>
    </w:p>
    <w:p>
      <w:pPr>
        <w:pStyle w:val="ReportBody"/>
      </w:pPr>
      <w:r>
        <w:t>В ходе работы были достигнуты следующие результаты:</w:t>
      </w:r>
    </w:p>
    <w:p>
      <w:pPr>
        <w:pStyle w:val="ReportBody"/>
      </w:pPr>
      <w:r>
        <w:t>1. Разработана прошивка для микроконтроллера ESP32-C3, реализующая генерацию ключевых пар Ed25519 с использованием аппаратного генератора истинно случайных чисел, шифрование закрытого ключа (seed) паролем пользователя по схеме PBKDF2-SHA256 (100000 итераций) + AES-256-CBC с PKCS7-дополнением, хранение ключевого материала в энергонезависимой памяти NVS и обработку запросов на подпись через собственный серийный протокол. Реализация Ed25519 основана на библиотеке TweetNaCl, адаптированной для ESP32 с использованием mbedTLS SHA-512.</w:t>
      </w:r>
    </w:p>
    <w:p>
      <w:pPr>
        <w:pStyle w:val="ReportBody"/>
      </w:pPr>
      <w:r>
        <w:t>2. Разработан Python-мост (SSH Agent Bridge), транслирующий стандартный протокол SSH-агента (RFC draft-miller-ssh-agent) в серийный протокол ESP32. Мост слушает Unix-сокет, принимает подключения от SSH-клиентов, выполняет преобразование форматов ключей и подписей между SSH wire format и «сырым» форматом ESP32. Для операций блокировки и разблокировки агента использован механизм расширений SSH-агента (SSH_AGENTC_EXTENSION, тип 27) с пользовательскими расширениями «esp32-unlock» и «esp32-lock».</w:t>
      </w:r>
    </w:p>
    <w:p>
      <w:pPr>
        <w:pStyle w:val="ReportBody"/>
      </w:pPr>
      <w:r>
        <w:t>3. Разработан Go-клиент, обеспечивающий аутентификацию пользователя на сервере управления по протоколу challenge-response с использованием ESP32-агента для подписания challenge. Клиент автоматически определяет заблокированный агент по коду ответа SSH_AGENT_LOCKED (0x20) и запрашивает пароль у пользователя через безопасный ввод (golang.org/x/term, без отображения символов на экране). После успешной аутентификации клиент устанавливает SSH-сессию в контейнер.</w:t>
      </w:r>
    </w:p>
    <w:p>
      <w:pPr>
        <w:pStyle w:val="ReportBody"/>
      </w:pPr>
      <w:r>
        <w:t>4. Разработан серверный менеджер на языке C, координирующий весь процесс: аутентификацию пользователей (верификация подписей Ed25519 и RSA через OpenSSL), управление LXD-контейнерами (создание, запуск, остановка), создание и монтирование зашифрованных LUKS-томов для домашних каталогов, настройку SSH-доступа внутри контейнеров, мониторинг активных сессий с автоматическим закрытием зашифрованных томов при отключении пользователя. Информация о пользователях и ключах шифрования контейнеров хранится в зашифрованной базе данных SQLCipher.</w:t>
      </w:r>
    </w:p>
    <w:p>
      <w:pPr>
        <w:pStyle w:val="ReportBody"/>
      </w:pPr>
      <w:r>
        <w:t>5. Разработана утилита командной строки (keytool) для управления ключами на ESP32: генерация ключей с опциональным паролем, получение открытого ключа в стандартном формате ssh-ed25519, тестовое подписание, блокировка и разблокировка агента. Утилита интегрирована в систему сборки Makefile с 15+ целями для автоматизации типичных операций.</w:t>
      </w:r>
    </w:p>
    <w:p>
      <w:pPr>
        <w:pStyle w:val="ReportBody"/>
      </w:pPr>
      <w:r>
        <w:t>6. Реализована модель безопасности с многоуровневой защитой: аппаратное хранение ключей (ключ не покидает ESP32), шифрование seed паролем (PBKDF2+AES-256-CBC), механизм блокировки/разблокировки с очисткой секретных данных из RAM, шифрование домашних каталогов контейнеров (LUKS), шифрование базы данных (SQLCipher), SSH-аутентификация с отключённым парольным доступом.</w:t>
      </w:r>
    </w:p>
    <w:p>
      <w:pPr>
        <w:pStyle w:val="ReportBody"/>
      </w:pPr>
      <w:r>
        <w:t>Функциональное тестирование подтвердило корректность работы всех компонентов системы: 11 тестовых сценариев пройдены успешно, включая генерацию ключей с паролем и без, блокировку и разблокировку агента, подпись при заблокированном агенте, получение открытого ключа при заблокированном агенте, обратную совместимость с незашифрованными ключами и работу Go-клиента с RSA-ключами.</w:t>
      </w:r>
    </w:p>
    <w:p>
      <w:pPr>
        <w:pStyle w:val="ReportBody"/>
      </w:pPr>
      <w:r>
        <w:t>Измерения производительности показали, что ESP32-C3 обеспечивает приемлемое время выполнения критических операций: подпись Ed25519 — около 0.2 секунды, разблокировка (PBKDF2 + AES) — около 3.5 секунды. Время разблокировки, хотя и заметно для пользователя, создаёт существенный барьер для атак перебором при компрометации устройства.</w:t>
      </w:r>
    </w:p>
    <w:p>
      <w:pPr>
        <w:pStyle w:val="ReportBody"/>
      </w:pPr>
      <w:r>
        <w:t>Сравнительный анализ с коммерческими решениями (YubiKey, Nitrokey, SoloKeys) показал, что разработанная система занимает уникальную нишу: бюджетное (~$3 за устройство vs $45-90), полностью открытое решение с глубокой интеграцией в контейнерную инфраструктуру. Основным компромиссом является отсутствие аппаратного защищённого элемента, которое частично компенсируется парольным шифрованием закрытого ключа.</w:t>
      </w:r>
    </w:p>
    <w:p>
      <w:pPr>
        <w:pStyle w:val="ReportBody"/>
      </w:pPr>
      <w:r>
        <w:t>Определены направления дальнейшего развития: интеграция аппаратного защищённого элемента (ATECC608A) для повышения безопасности хранения ключей, добавление беспроводного подключения (BLE/WiFi), поддержка нескольких ключей, совместимость с FIDO2/WebAuthn, автоматическая блокировка по таймауту и механизмы резервного копирования ключей.</w:t>
      </w:r>
    </w:p>
    <w:p>
      <w:pPr>
        <w:pStyle w:val="ReportBody"/>
      </w:pPr>
      <w:r>
        <w:t>Практическая значимость работы подтверждается широким спектром применения: от DevOps-команд, нуждающихся в безопасном доступе к серверам, до образовательных учреждений, предоставляющих студентам изолированные рабочие среды, и индивидуальных пользователей, стремящихся повысить безопасность SSH-аутентификации.</w:t>
      </w:r>
    </w:p>
    <w:p>
      <w:pPr>
        <w:pStyle w:val="ReportBody"/>
      </w:pPr>
      <w:r>
        <w:t>Таким образом, поставленная цель — разработка системы безопасного удалённого доступа к контейнерным средам с аппаратным хранением криптографических ключей — достигнута. Все задачи, определённые во введении, выполнены. Система прошла функциональное тестирование и готова к практическому использованию.</w:t>
      </w:r>
    </w:p>
    <w:p>
      <w:pPr>
        <w:pStyle w:val="ReportHeading"/>
      </w:pPr>
      <w:r>
        <w:t>СПИСОК ИСПОЛЬЗОВАННЫХ ИСТОЧНИКОВ</w:t>
      </w:r>
    </w:p>
    <w:p>
      <w:pPr>
        <w:pStyle w:val="ReportBody"/>
      </w:pPr>
      <w:r>
        <w:t>[1] Diffie W., Hellman M. New Directions in Cryptography // IEEE Transactions on Information Theory. — 1976. — Vol. 22, No. 6. — P. 644–654.</w:t>
      </w:r>
    </w:p>
    <w:p>
      <w:pPr>
        <w:pStyle w:val="ReportBody"/>
      </w:pPr>
      <w:r>
        <w:t>[2] Menezes A. J., van Oorschot P. C., Vanstone S. A. Handbook of Applied Cryptography. — CRC Press, 1996. — 816 p.</w:t>
      </w:r>
    </w:p>
    <w:p>
      <w:pPr>
        <w:pStyle w:val="ReportBody"/>
      </w:pPr>
      <w:r>
        <w:t>[3] Hankerson D., Menezes A., Vanstone S. Guide to Elliptic Curve Cryptography. — Springer, 2004. — 332 p.</w:t>
      </w:r>
    </w:p>
    <w:p>
      <w:pPr>
        <w:pStyle w:val="ReportBody"/>
      </w:pPr>
      <w:r>
        <w:t>[4] Barker E. Recommendation for Key Management: Part 1 — General // NIST Special Publication 800-57 Part 1. — Revision 5. — 2020.</w:t>
      </w:r>
    </w:p>
    <w:p>
      <w:pPr>
        <w:pStyle w:val="ReportBody"/>
      </w:pPr>
      <w:r>
        <w:t>[5] Bernstein D. J., Duif N., Lange T., Schwabe P., Yang B.-Y. High-speed high-security signatures // Journal of Cryptographic Engineering. — 2012. — Vol. 2, No. 2. — P. 77–89.</w:t>
      </w:r>
    </w:p>
    <w:p>
      <w:pPr>
        <w:pStyle w:val="ReportBody"/>
      </w:pPr>
      <w:r>
        <w:t>[6] Ylonen T., Lonvick C. The Secure Shell (SSH) Protocol Architecture // RFC 4251. — Internet Engineering Task Force. — January 2006.</w:t>
      </w:r>
    </w:p>
    <w:p>
      <w:pPr>
        <w:pStyle w:val="ReportBody"/>
      </w:pPr>
      <w:r>
        <w:t>[7] Miller D. SSH Agent Protocol // Internet-Draft draft-miller-ssh-agent-04. — Internet Engineering Task Force. — 2020.</w:t>
      </w:r>
    </w:p>
    <w:p>
      <w:pPr>
        <w:pStyle w:val="ReportBody"/>
      </w:pPr>
      <w:r>
        <w:t>[8] Moriarty K., Kaliski B., Rusch A. PKCS #5: Password-Based Cryptography Specification Version 2.1 // RFC 8018. — Internet Engineering Task Force. — January 2017.</w:t>
      </w:r>
    </w:p>
    <w:p>
      <w:pPr>
        <w:pStyle w:val="ReportBody"/>
      </w:pPr>
      <w:r>
        <w:t>[9] Espressif Systems. ESP-IDF Programming Guide: mbed TLS // Espressif Documentation. — 2024. — URL: https://docs.espressif.com/projects/esp-idf/en/latest/esp32c3/api-reference/protocols/mbedtls.html.</w:t>
      </w:r>
    </w:p>
    <w:p>
      <w:pPr>
        <w:pStyle w:val="ReportBody"/>
      </w:pPr>
      <w:r>
        <w:t>[10] National Institute of Standards and Technology. Advanced Encryption Standard (AES) // FIPS PUB 197. — November 2001.</w:t>
      </w:r>
    </w:p>
    <w:p>
      <w:pPr>
        <w:pStyle w:val="ReportBody"/>
      </w:pPr>
      <w:r>
        <w:t>[11] Housley R. Cryptographic Message Syntax (CMS) // RFC 5652. — Internet Engineering Task Force. — September 2009.</w:t>
      </w:r>
    </w:p>
    <w:p>
      <w:pPr>
        <w:pStyle w:val="ReportBody"/>
      </w:pPr>
      <w:r>
        <w:t>[12] Microchip Technology. ATECC608A CryptoAuthentication Device Summary Data Sheet. — 2020.</w:t>
      </w:r>
    </w:p>
    <w:p>
      <w:pPr>
        <w:pStyle w:val="ReportBody"/>
      </w:pPr>
      <w:r>
        <w:t>[13] Espressif Systems. ESP32-C3 Series Datasheet. — Version 1.1. — 2023. — URL: https://www.espressif.com/sites/default/files/documentation/esp32-c3_datasheet_en.pdf.</w:t>
      </w:r>
    </w:p>
    <w:p>
      <w:pPr>
        <w:pStyle w:val="ReportBody"/>
      </w:pPr>
      <w:r>
        <w:t>[14] Canonical Ltd. LXD Documentation // Linux Containers. — 2024. — URL: https://documentation.ubuntu.com/lxd/en/latest/.</w:t>
      </w:r>
    </w:p>
    <w:p>
      <w:pPr>
        <w:pStyle w:val="ReportBody"/>
      </w:pPr>
      <w:r>
        <w:t>[15] Fruhwirth C. New Methods in Hard Disk Encryption // Institute for Computer Languages, Theory and Logic Group, Vienna University of Technology. — 2005.</w:t>
      </w:r>
    </w:p>
    <w:p>
      <w:pPr>
        <w:pStyle w:val="ReportBody"/>
      </w:pPr>
      <w:r>
        <w:t>[16] Yubico AB. YubiKey 5 Series Technical Manual. — 2023. — URL: https://docs.yubico.com/hardware/yubikey/yk-5/tech-manual/.</w:t>
      </w:r>
    </w:p>
    <w:p>
      <w:pPr>
        <w:pStyle w:val="ReportBody"/>
      </w:pPr>
      <w:r>
        <w:t>[17] Nitrokey GmbH. Nitrokey Documentation. — 2024. — URL: https://docs.nitrokey.com/.</w:t>
      </w:r>
    </w:p>
    <w:p>
      <w:pPr>
        <w:pStyle w:val="ReportBody"/>
      </w:pPr>
      <w:r>
        <w:t>[18] Balfanz D., Czeskis A., Hodges J. et al. Web Authentication: An API for accessing Public Key Credentials Level 2 // W3C Recommendation. — April 2021.</w:t>
      </w:r>
    </w:p>
    <w:p>
      <w:pPr>
        <w:pStyle w:val="ReportBody"/>
      </w:pPr>
      <w:r>
        <w:t>[19] Bernstein D. J. Curve25519: new Diffie-Hellman speed records // Public Key Cryptography — PKC 2006. Lecture Notes in Computer Science, vol 3958. — Springer. — P. 207–228.</w:t>
      </w:r>
    </w:p>
    <w:p>
      <w:pPr>
        <w:pStyle w:val="ReportBody"/>
      </w:pPr>
      <w:r>
        <w:t>[20] Josefsson S., Liusvaara I. Edwards-Curve Digital Signature Algorithm (EdDSA) // RFC 8032. — Internet Engineering Task Force. — January 2017.</w:t>
      </w:r>
    </w:p>
    <w:p>
      <w:pPr>
        <w:pStyle w:val="ReportBody"/>
      </w:pPr>
      <w:r>
        <w:t>[21] PlatformIO Labs. PlatformIO Documentation. — 2024. — URL: https://docs.platformio.org/.</w:t>
      </w:r>
    </w:p>
    <w:p>
      <w:pPr>
        <w:pStyle w:val="ReportBody"/>
      </w:pPr>
      <w:r>
        <w:t>[22] The Go Authors. golang.org/x/crypto/ssh Package Documentation. — 2024. — URL: https://pkg.go.dev/golang.org/x/crypto/ssh.</w:t>
      </w:r>
    </w:p>
    <w:p>
      <w:pPr>
        <w:pStyle w:val="ReportBody"/>
      </w:pPr>
      <w:r>
        <w:t>[23] Zetetic LLC. SQLCipher — Full Database Encryption for SQLite. — 2024. — URL: https://www.zetetic.net/sqlcipher/.</w:t>
      </w:r>
    </w:p>
    <w:p>
      <w:pPr>
        <w:pStyle w:val="ReportBody"/>
      </w:pPr>
      <w:r>
        <w:t>[24] Ylonen T., Lonvick C. The Secure Shell (SSH) Authentication Protocol // RFC 4252. — Internet Engineering Task Force. — January 2006.</w:t>
      </w:r>
    </w:p>
    <w:p>
      <w:pPr>
        <w:pStyle w:val="ReportBody"/>
      </w:pPr>
      <w:r>
        <w:t>[25] Dworkin M. Recommendation for Block Cipher Modes of Operation: Methods and Techniques // NIST Special Publication 800-38A. — 2001.</w:t>
      </w:r>
    </w:p>
    <w:p>
      <w:pPr>
        <w:pStyle w:val="ReportHeading"/>
      </w:pPr>
      <w:r>
        <w:t>ПРИЛОЖЕНИЯ</w:t>
      </w:r>
    </w:p>
    <w:p>
      <w:pPr>
        <w:pStyle w:val="ReportHeading"/>
      </w:pPr>
      <w:r>
        <w:t>ПРИЛОЖЕНИЕ А</w:t>
      </w:r>
    </w:p>
    <w:p>
      <w:pPr>
        <w:pStyle w:val="ReportSubheading"/>
      </w:pPr>
      <w:r>
        <w:t>Исходный код прошивки ESP32</w:t>
      </w:r>
    </w:p>
    <w:p>
      <w:pPr>
        <w:pStyle w:val="ReportCaption"/>
      </w:pPr>
      <w:r>
        <w:t>А.1 main.cpp — основной файл прошивки</w:t>
      </w:r>
    </w:p>
    <w:p>
      <w:pPr>
        <w:pStyle w:val="ReportCode"/>
      </w:pPr>
      <w:r>
        <w:rPr>
          <w:rFonts w:ascii="Courier New" w:hAnsi="Courier New"/>
          <w:sz w:val="18"/>
        </w:rPr>
        <w:t>#include &lt;Arduino.h&gt;</w:t>
        <w:br/>
        <w:t>#include &lt;Preferences.h&gt;</w:t>
        <w:br/>
        <w:t>#include "ed25519.h"</w:t>
        <w:br/>
        <w:t>#include "mbedtls/pkcs5.h"</w:t>
        <w:br/>
        <w:t>#include "mbedtls/aes.h"</w:t>
        <w:br/>
        <w:t>#include "mbedtls/md.h"</w:t>
        <w:br/>
        <w:t>#include "esp_random.h"</w:t>
        <w:br/>
        <w:br/>
        <w:t>#define SSH_AGENTC_REQUEST_IDENTITIES     11</w:t>
        <w:br/>
        <w:t>#define SSH_AGENTC_SIGN_REQUEST            13</w:t>
        <w:br/>
        <w:t>#define SSH_AGENTC_ADD_IDENTITY            17</w:t>
        <w:br/>
        <w:br/>
        <w:t>#define SSH_AGENT_FAILURE                  5</w:t>
        <w:br/>
        <w:t>#define SSH_AGENT_SUCCESS                  6</w:t>
        <w:br/>
        <w:t>#define SSH_AGENT_IDENTITIES_ANSWER       12</w:t>
        <w:br/>
        <w:t>#define SSH_AGENT_SIGN_RESPONSE            14</w:t>
        <w:br/>
        <w:br/>
        <w:t>#define PROTOCOL_SIGN_CHALLENGE            0x01</w:t>
        <w:br/>
        <w:t>#define PROTOCOL_GET_PUBLIC_KEY             0x02</w:t>
        <w:br/>
        <w:t>#define PROTOCOL_UNLOCK                    0x03</w:t>
        <w:br/>
        <w:t>#define PROTOCOL_LOCK                      0x04</w:t>
        <w:br/>
        <w:t>#define PROTOCOL_GENERATE_ENCRYPTED        0x05</w:t>
        <w:br/>
        <w:br/>
        <w:t>#define SSH_AGENT_LOCKED                   0x20</w:t>
        <w:br/>
        <w:br/>
        <w:t>#define LED_PIN 8</w:t>
        <w:br/>
        <w:br/>
        <w:t>#define PBKDF2_ITERATIONS 100000</w:t>
        <w:br/>
        <w:t>#define SALT_LEN 16</w:t>
        <w:br/>
        <w:t>#define IV_LEN 16</w:t>
        <w:br/>
        <w:t>#define ENCRYPTED_SEED_LEN 48  // 32 bytes + PKCS7 padding to 48</w:t>
        <w:br/>
        <w:br/>
        <w:t>Preferences prefs;</w:t>
        <w:br/>
        <w:br/>
        <w:t>uint8_t privateKey[32];</w:t>
        <w:br/>
        <w:t>uint8_t publicKey[32];</w:t>
        <w:br/>
        <w:t>bool keyLoaded = false;</w:t>
        <w:br/>
        <w:t>bool keyEncrypted = false;</w:t>
        <w:br/>
        <w:t>bool keyUnlocked = false;</w:t>
        <w:br/>
        <w:br/>
        <w:t>// Encrypted key storage (in memory)</w:t>
        <w:br/>
        <w:t>uint8_t encryptedSeed[ENCRYPTED_SEED_LEN];</w:t>
        <w:br/>
        <w:t>uint8_t salt[SALT_LEN];</w:t>
        <w:br/>
        <w:t>uint8_t iv[IV_LEN];</w:t>
        <w:br/>
        <w:br/>
        <w:t>void generateRandomBytes(uint8_t* buf, size_t len) {</w:t>
        <w:br/>
        <w:t xml:space="preserve">    for (size_t i = 0; i &lt; len; i += 4) {</w:t>
        <w:br/>
        <w:t xml:space="preserve">        uint32_t r = esp_random();</w:t>
        <w:br/>
        <w:t xml:space="preserve">        size_t remaining = len - i;</w:t>
        <w:br/>
        <w:t xml:space="preserve">        size_t toCopy = remaining &lt; 4 ? remaining : 4;</w:t>
        <w:br/>
        <w:t xml:space="preserve">        memcpy(buf + i, &amp;r, toCopy);</w:t>
        <w:br/>
        <w:t xml:space="preserve">    }</w:t>
        <w:br/>
        <w:t>}</w:t>
        <w:br/>
        <w:br/>
        <w:t>bool deriveKey(const uint8_t* password, size_t passLen, const uint8_t* salt, uint8_t* aesKey) {</w:t>
        <w:br/>
        <w:t xml:space="preserve">    const mbedtls_md_info_t* mdInfo = mbedtls_md_info_from_type(MBEDTLS_MD_SHA256);</w:t>
        <w:br/>
        <w:t xml:space="preserve">    if (!mdInfo) return false;</w:t>
        <w:br/>
        <w:br/>
        <w:t xml:space="preserve">    mbedtls_md_context_t ctx;</w:t>
        <w:br/>
        <w:t xml:space="preserve">    mbedtls_md_init(&amp;ctx);</w:t>
        <w:br/>
        <w:t xml:space="preserve">    int ret = mbedtls_md_setup(&amp;ctx, mdInfo, 1);</w:t>
        <w:br/>
        <w:t xml:space="preserve">    if (ret != 0) {</w:t>
        <w:br/>
        <w:t xml:space="preserve">        mbedtls_md_free(&amp;ctx);</w:t>
        <w:br/>
        <w:t xml:space="preserve">        return false;</w:t>
        <w:br/>
        <w:t xml:space="preserve">    }</w:t>
        <w:br/>
        <w:br/>
        <w:t xml:space="preserve">    ret = mbedtls_pkcs5_pbkdf2_hmac(&amp;ctx, password, passLen,</w:t>
        <w:br/>
        <w:t xml:space="preserve">                                     salt, SALT_LEN, PBKDF2_ITERATIONS,</w:t>
        <w:br/>
        <w:t xml:space="preserve">                                     32, aesKey);</w:t>
        <w:br/>
        <w:t xml:space="preserve">    mbedtls_md_free(&amp;ctx);</w:t>
        <w:br/>
        <w:t xml:space="preserve">    return ret == 0;</w:t>
        <w:br/>
        <w:t>}</w:t>
        <w:br/>
        <w:br/>
        <w:t>bool encryptSeed(const uint8_t* seed, const uint8_t* aesKey, const uint8_t* iv, uint8_t* output) {</w:t>
        <w:br/>
        <w:t xml:space="preserve">    // PKCS7 pad: 32 bytes -&gt; 48 bytes (pad value = 16)</w:t>
        <w:br/>
        <w:t xml:space="preserve">    uint8_t padded[ENCRYPTED_SEED_LEN];</w:t>
        <w:br/>
        <w:t xml:space="preserve">    memcpy(padded, seed, 32);</w:t>
        <w:br/>
        <w:t xml:space="preserve">    memset(padded + 32, 16, 16);</w:t>
        <w:br/>
        <w:br/>
        <w:t xml:space="preserve">    mbedtls_aes_context ctx;</w:t>
        <w:br/>
        <w:t xml:space="preserve">    mbedtls_aes_init(&amp;ctx);</w:t>
        <w:br/>
        <w:t xml:space="preserve">    int ret = mbedtls_aes_setkey_enc(&amp;ctx, aesKey, 256);</w:t>
        <w:br/>
        <w:t xml:space="preserve">    if (ret != 0) {</w:t>
        <w:br/>
        <w:t xml:space="preserve">        mbedtls_aes_free(&amp;ctx);</w:t>
        <w:br/>
        <w:t xml:space="preserve">        return false;</w:t>
        <w:br/>
        <w:t xml:space="preserve">    }</w:t>
        <w:br/>
        <w:br/>
        <w:t xml:space="preserve">    uint8_t ivCopy[IV_LEN];</w:t>
        <w:br/>
        <w:t xml:space="preserve">    memcpy(ivCopy, iv, IV_LEN);</w:t>
        <w:br/>
        <w:br/>
        <w:t xml:space="preserve">    ret = mbedtls_aes_crypt_cbc(&amp;ctx, MBEDTLS_AES_ENCRYPT, ENCRYPTED_SEED_LEN, ivCopy, padded, output);</w:t>
        <w:br/>
        <w:t xml:space="preserve">    mbedtls_aes_free(&amp;ctx);</w:t>
        <w:br/>
        <w:t xml:space="preserve">    memset(padded, 0, sizeof(padded));</w:t>
        <w:br/>
        <w:t xml:space="preserve">    return ret == 0;</w:t>
        <w:br/>
        <w:t>}</w:t>
        <w:br/>
        <w:br/>
        <w:t>bool decryptSeed(const uint8_t* encrypted, const uint8_t* aesKey, const uint8_t* iv, uint8_t* output) {</w:t>
        <w:br/>
        <w:t xml:space="preserve">    mbedtls_aes_context ctx;</w:t>
        <w:br/>
        <w:t xml:space="preserve">    mbedtls_aes_init(&amp;ctx);</w:t>
        <w:br/>
        <w:t xml:space="preserve">    int ret = mbedtls_aes_setkey_dec(&amp;ctx, aesKey, 256);</w:t>
        <w:br/>
        <w:t xml:space="preserve">    if (ret != 0) {</w:t>
        <w:br/>
        <w:t xml:space="preserve">        mbedtls_aes_free(&amp;ctx);</w:t>
        <w:br/>
        <w:t xml:space="preserve">        return false;</w:t>
        <w:br/>
        <w:t xml:space="preserve">    }</w:t>
        <w:br/>
        <w:br/>
        <w:t xml:space="preserve">    uint8_t ivCopy[IV_LEN];</w:t>
        <w:br/>
        <w:t xml:space="preserve">    memcpy(ivCopy, iv, IV_LEN);</w:t>
        <w:br/>
        <w:br/>
        <w:t xml:space="preserve">    uint8_t decrypted[ENCRYPTED_SEED_LEN];</w:t>
        <w:br/>
        <w:t xml:space="preserve">    ret = mbedtls_aes_crypt_cbc(&amp;ctx, MBEDTLS_AES_DECRYPT, ENCRYPTED_SEED_LEN, ivCopy, encrypted, decrypted);</w:t>
        <w:br/>
        <w:t xml:space="preserve">    mbedtls_aes_free(&amp;ctx);</w:t>
        <w:br/>
        <w:br/>
        <w:t xml:space="preserve">    if (ret != 0) {</w:t>
        <w:br/>
        <w:t xml:space="preserve">        memset(decrypted, 0, sizeof(decrypted));</w:t>
        <w:br/>
        <w:t xml:space="preserve">        return false;</w:t>
        <w:br/>
        <w:t xml:space="preserve">    }</w:t>
        <w:br/>
        <w:br/>
        <w:t xml:space="preserve">    // Validate PKCS7 padding: last 16 bytes should all be 0x10</w:t>
        <w:br/>
        <w:t xml:space="preserve">    uint8_t padVal = decrypted[ENCRYPTED_SEED_LEN - 1];</w:t>
        <w:br/>
        <w:t xml:space="preserve">    if (padVal == 0 || padVal &gt; 16) {</w:t>
        <w:br/>
        <w:t xml:space="preserve">        memset(decrypted, 0, sizeof(decrypted));</w:t>
        <w:br/>
        <w:t xml:space="preserve">        return false;</w:t>
        <w:br/>
        <w:t xml:space="preserve">    }</w:t>
        <w:br/>
        <w:t xml:space="preserve">    for (int i = 0; i &lt; padVal; i++) {</w:t>
        <w:br/>
        <w:t xml:space="preserve">        if (decrypted[ENCRYPTED_SEED_LEN - 1 - i] != padVal) {</w:t>
        <w:br/>
        <w:t xml:space="preserve">            memset(decrypted, 0, sizeof(decrypted));</w:t>
        <w:br/>
        <w:t xml:space="preserve">            return false;</w:t>
        <w:br/>
        <w:t xml:space="preserve">        }</w:t>
        <w:br/>
        <w:t xml:space="preserve">    }</w:t>
        <w:br/>
        <w:br/>
        <w:t xml:space="preserve">    memcpy(output, decrypted, 32);</w:t>
        <w:br/>
        <w:t xml:space="preserve">    memset(decrypted, 0, sizeof(decrypted));</w:t>
        <w:br/>
        <w:t xml:space="preserve">    return true;</w:t>
        <w:br/>
        <w:t>}</w:t>
        <w:br/>
        <w:br/>
        <w:t>bool generateEd25519Key() {</w:t>
        <w:br/>
        <w:t xml:space="preserve">    ed25519_keypair(publicKey, privateKey);</w:t>
        <w:br/>
        <w:br/>
        <w:t xml:space="preserve">    prefs.begin("ssh-agent", false);</w:t>
        <w:br/>
        <w:t xml:space="preserve">    prefs.putBytes("pubkey", publicKey, 32);</w:t>
        <w:br/>
        <w:t xml:space="preserve">    prefs.putBytes("privkey", privateKey, 32);</w:t>
        <w:br/>
        <w:t xml:space="preserve">    prefs.putUChar("encrypted", 0);</w:t>
        <w:br/>
        <w:t xml:space="preserve">    prefs.end();</w:t>
        <w:br/>
        <w:br/>
        <w:t xml:space="preserve">    keyLoaded = true;</w:t>
        <w:br/>
        <w:t xml:space="preserve">    keyEncrypted = false;</w:t>
        <w:br/>
        <w:t xml:space="preserve">    keyUnlocked = true;</w:t>
        <w:br/>
        <w:t xml:space="preserve">    Serial.println("Ed25519 key generated and stored (plaintext)");</w:t>
        <w:br/>
        <w:t xml:space="preserve">    return true;</w:t>
        <w:br/>
        <w:t>}</w:t>
        <w:br/>
        <w:br/>
        <w:t>bool generateEncryptedKey(const uint8_t* password, size_t passLen) {</w:t>
        <w:br/>
        <w:t xml:space="preserve">    ed25519_keypair(publicKey, privateKey);</w:t>
        <w:br/>
        <w:br/>
        <w:t xml:space="preserve">    // Generate random salt and IV</w:t>
        <w:br/>
        <w:t xml:space="preserve">    generateRandomBytes(salt, SALT_LEN);</w:t>
        <w:br/>
        <w:t xml:space="preserve">    generateRandomBytes(iv, IV_LEN);</w:t>
        <w:br/>
        <w:br/>
        <w:t xml:space="preserve">    // Derive AES key from password</w:t>
        <w:br/>
        <w:t xml:space="preserve">    uint8_t aesKey[32];</w:t>
        <w:br/>
        <w:t xml:space="preserve">    if (!deriveKey(password, passLen, salt, aesKey)) {</w:t>
        <w:br/>
        <w:t xml:space="preserve">        Serial.println("PBKDF2 key derivation failed");</w:t>
        <w:br/>
        <w:t xml:space="preserve">        memset(aesKey, 0, sizeof(aesKey));</w:t>
        <w:br/>
        <w:t xml:space="preserve">        return false;</w:t>
        <w:br/>
        <w:t xml:space="preserve">    }</w:t>
        <w:br/>
        <w:br/>
        <w:t xml:space="preserve">    // Encrypt the seed</w:t>
        <w:br/>
        <w:t xml:space="preserve">    if (!encryptSeed(privateKey, aesKey, iv, encryptedSeed)) {</w:t>
        <w:br/>
        <w:t xml:space="preserve">        Serial.println("Encryption failed");</w:t>
        <w:br/>
        <w:t xml:space="preserve">        memset(aesKey, 0, sizeof(aesKey));</w:t>
        <w:br/>
        <w:t xml:space="preserve">        return false;</w:t>
        <w:br/>
        <w:t xml:space="preserve">    }</w:t>
        <w:br/>
        <w:t xml:space="preserve">    memset(aesKey, 0, sizeof(aesKey));</w:t>
        <w:br/>
        <w:br/>
        <w:t xml:space="preserve">    // Store to NVS</w:t>
        <w:br/>
        <w:t xml:space="preserve">    prefs.begin("ssh-agent", false);</w:t>
        <w:br/>
        <w:t xml:space="preserve">    prefs.putBytes("pubkey", publicKey, 32);</w:t>
        <w:br/>
        <w:t xml:space="preserve">    prefs.putBytes("enc_seed", encryptedSeed, ENCRYPTED_SEED_LEN);</w:t>
        <w:br/>
        <w:t xml:space="preserve">    prefs.putBytes("salt", salt, SALT_LEN);</w:t>
        <w:br/>
        <w:t xml:space="preserve">    prefs.putBytes("iv", iv, IV_LEN);</w:t>
        <w:br/>
        <w:t xml:space="preserve">    prefs.putUChar("encrypted", 1);</w:t>
        <w:br/>
        <w:t xml:space="preserve">    // Remove plaintext key if it existed</w:t>
        <w:br/>
        <w:t xml:space="preserve">    prefs.remove("privkey");</w:t>
        <w:br/>
        <w:t xml:space="preserve">    prefs.end();</w:t>
        <w:br/>
        <w:br/>
        <w:t xml:space="preserve">    // Clear plaintext private key from memory - key starts locked</w:t>
        <w:br/>
        <w:t xml:space="preserve">    memset(privateKey, 0, 32);</w:t>
        <w:br/>
        <w:t xml:space="preserve">    keyLoaded = true;</w:t>
        <w:br/>
        <w:t xml:space="preserve">    keyEncrypted = true;</w:t>
        <w:br/>
        <w:t xml:space="preserve">    keyUnlocked = false;</w:t>
        <w:br/>
        <w:t xml:space="preserve">    Serial.println("Ed25519 key generated and stored (encrypted)");</w:t>
        <w:br/>
        <w:t xml:space="preserve">    return true;</w:t>
        <w:br/>
        <w:t>}</w:t>
        <w:br/>
        <w:br/>
        <w:t>bool loadKeyFromStorage() {</w:t>
        <w:br/>
        <w:t xml:space="preserve">    prefs.begin("ssh-agent", true);</w:t>
        <w:br/>
        <w:br/>
        <w:t xml:space="preserve">    // Check if public key exists</w:t>
        <w:br/>
        <w:t xml:space="preserve">    if (prefs.getBytesLength("pubkey") != 32) {</w:t>
        <w:br/>
        <w:t xml:space="preserve">        prefs.end();</w:t>
        <w:br/>
        <w:t xml:space="preserve">        return false;</w:t>
        <w:br/>
        <w:t xml:space="preserve">    }</w:t>
        <w:br/>
        <w:t xml:space="preserve">    prefs.getBytes("pubkey", publicKey, 32);</w:t>
        <w:br/>
        <w:br/>
        <w:t xml:space="preserve">    uint8_t enc = prefs.getUChar("encrypted", 0);</w:t>
        <w:br/>
        <w:br/>
        <w:t xml:space="preserve">    if (enc == 1) {</w:t>
        <w:br/>
        <w:t xml:space="preserve">        // Load encrypted key data</w:t>
        <w:br/>
        <w:t xml:space="preserve">        if (prefs.getBytesLength("enc_seed") == ENCRYPTED_SEED_LEN &amp;&amp;</w:t>
        <w:br/>
        <w:t xml:space="preserve">            prefs.getBytesLength("salt") == SALT_LEN &amp;&amp;</w:t>
        <w:br/>
        <w:t xml:space="preserve">            prefs.getBytesLength("iv") == IV_LEN) {</w:t>
        <w:br/>
        <w:t xml:space="preserve">            prefs.getBytes("enc_seed", encryptedSeed, ENCRYPTED_SEED_LEN);</w:t>
        <w:br/>
        <w:t xml:space="preserve">            prefs.getBytes("salt", salt, SALT_LEN);</w:t>
        <w:br/>
        <w:t xml:space="preserve">            prefs.getBytes("iv", iv, IV_LEN);</w:t>
        <w:br/>
        <w:t xml:space="preserve">            keyLoaded = true;</w:t>
        <w:br/>
        <w:t xml:space="preserve">            keyEncrypted = true;</w:t>
        <w:br/>
        <w:t xml:space="preserve">            keyUnlocked = false;</w:t>
        <w:br/>
        <w:t xml:space="preserve">            Serial.println("Encrypted key loaded from storage (locked)");</w:t>
        <w:br/>
        <w:t xml:space="preserve">            prefs.end();</w:t>
        <w:br/>
        <w:t xml:space="preserve">            return true;</w:t>
        <w:br/>
        <w:t xml:space="preserve">        }</w:t>
        <w:br/>
        <w:t xml:space="preserve">        prefs.end();</w:t>
        <w:br/>
        <w:t xml:space="preserve">        return false;</w:t>
        <w:br/>
        <w:t xml:space="preserve">    } else {</w:t>
        <w:br/>
        <w:t xml:space="preserve">        // Load plaintext key</w:t>
        <w:br/>
        <w:t xml:space="preserve">        if (prefs.getBytesLength("privkey") == 32) {</w:t>
        <w:br/>
        <w:t xml:space="preserve">            prefs.getBytes("privkey", privateKey, 32);</w:t>
        <w:br/>
        <w:t xml:space="preserve">            keyLoaded = true;</w:t>
        <w:br/>
        <w:t xml:space="preserve">            keyEncrypted = false;</w:t>
        <w:br/>
        <w:t xml:space="preserve">            keyUnlocked = true;</w:t>
        <w:br/>
        <w:t xml:space="preserve">            Serial.println("Key loaded from storage");</w:t>
        <w:br/>
        <w:t xml:space="preserve">            prefs.end();</w:t>
        <w:br/>
        <w:t xml:space="preserve">            return true;</w:t>
        <w:br/>
        <w:t xml:space="preserve">        }</w:t>
        <w:br/>
        <w:t xml:space="preserve">        prefs.end();</w:t>
        <w:br/>
        <w:t xml:space="preserve">        return false;</w:t>
        <w:br/>
        <w:t xml:space="preserve">    }</w:t>
        <w:br/>
        <w:t>}</w:t>
        <w:br/>
        <w:br/>
        <w:t>bool signData(const uint8_t* message, size_t msgLen, uint8_t* signature) {</w:t>
        <w:br/>
        <w:t xml:space="preserve">    ed25519_sign(signature, message, msgLen, privateKey, publicKey);</w:t>
        <w:br/>
        <w:t xml:space="preserve">    return true;</w:t>
        <w:br/>
        <w:t>}</w:t>
        <w:br/>
        <w:br/>
        <w:t>void sendResponse(uint8_t* data, size_t len) {</w:t>
        <w:br/>
        <w:t xml:space="preserve">    Serial.write((uint8_t)(len &gt;&gt; 24) &amp; 0xFF);</w:t>
        <w:br/>
        <w:t xml:space="preserve">    Serial.write((uint8_t)(len &gt;&gt; 16) &amp; 0xFF);</w:t>
        <w:br/>
        <w:t xml:space="preserve">    Serial.write((uint8_t)(len &gt;&gt; 8) &amp; 0xFF);</w:t>
        <w:br/>
        <w:t xml:space="preserve">    Serial.write((uint8_t)len &amp; 0xFF);</w:t>
        <w:br/>
        <w:t xml:space="preserve">    Serial.write(data, len);</w:t>
        <w:br/>
        <w:t xml:space="preserve">    Serial.flush();</w:t>
        <w:br/>
        <w:t>}</w:t>
        <w:br/>
        <w:br/>
        <w:t>bool readPacket(uint8_t* type, uint8_t* data, size_t* len, uint32_t timeout) {</w:t>
        <w:br/>
        <w:t xml:space="preserve">    uint8_t header[4];</w:t>
        <w:br/>
        <w:t xml:space="preserve">    size_t pos = 0;</w:t>
        <w:br/>
        <w:t xml:space="preserve">    uint32_t start = millis();</w:t>
        <w:br/>
        <w:br/>
        <w:t xml:space="preserve">    while (pos &lt; 4) {</w:t>
        <w:br/>
        <w:t xml:space="preserve">        if (Serial.available()) {</w:t>
        <w:br/>
        <w:t xml:space="preserve">            header[pos++] = Serial.read();</w:t>
        <w:br/>
        <w:t xml:space="preserve">        } else {</w:t>
        <w:br/>
        <w:t xml:space="preserve">            if (millis() - start &gt; timeout) return false;</w:t>
        <w:br/>
        <w:t xml:space="preserve">            delay(1);</w:t>
        <w:br/>
        <w:t xml:space="preserve">        }</w:t>
        <w:br/>
        <w:t xml:space="preserve">    }</w:t>
        <w:br/>
        <w:br/>
        <w:t xml:space="preserve">    *len = ((size_t)header[1] &lt;&lt; 16) | ((size_t)header[2] &lt;&lt; 8) | (size_t)header[3];</w:t>
        <w:br/>
        <w:t xml:space="preserve">    *type = header[0];</w:t>
        <w:br/>
        <w:br/>
        <w:t xml:space="preserve">    if (*len &gt; 4096 || *len &gt; 4096) return false;</w:t>
        <w:br/>
        <w:br/>
        <w:t xml:space="preserve">    pos = 0;</w:t>
        <w:br/>
        <w:t xml:space="preserve">    while (pos &lt; *len) {</w:t>
        <w:br/>
        <w:t xml:space="preserve">        if (Serial.available()) {</w:t>
        <w:br/>
        <w:t xml:space="preserve">            data[pos++] = Serial.read();</w:t>
        <w:br/>
        <w:t xml:space="preserve">        } else {</w:t>
        <w:br/>
        <w:t xml:space="preserve">            if (millis() - start &gt; timeout) return false;</w:t>
        <w:br/>
        <w:t xml:space="preserve">            delay(1);</w:t>
        <w:br/>
        <w:t xml:space="preserve">        }</w:t>
        <w:br/>
        <w:t xml:space="preserve">    }</w:t>
        <w:br/>
        <w:br/>
        <w:t xml:space="preserve">    return true;</w:t>
        <w:br/>
        <w:t>}</w:t>
        <w:br/>
        <w:br/>
        <w:t>void handleSignChallenge(uint8_t* data, size_t len) {</w:t>
        <w:br/>
        <w:t xml:space="preserve">    if (!keyLoaded) {</w:t>
        <w:br/>
        <w:t xml:space="preserve">        uint8_t fail = SSH_AGENT_FAILURE;</w:t>
        <w:br/>
        <w:t xml:space="preserve">        sendResponse(&amp;fail, 1);</w:t>
        <w:br/>
        <w:t xml:space="preserve">        return;</w:t>
        <w:br/>
        <w:t xml:space="preserve">    }</w:t>
        <w:br/>
        <w:br/>
        <w:t xml:space="preserve">    if (keyEncrypted &amp;&amp; !keyUnlocked) {</w:t>
        <w:br/>
        <w:t xml:space="preserve">        uint8_t locked = SSH_AGENT_LOCKED;</w:t>
        <w:br/>
        <w:t xml:space="preserve">        sendResponse(&amp;locked, 1);</w:t>
        <w:br/>
        <w:t xml:space="preserve">        return;</w:t>
        <w:br/>
        <w:t xml:space="preserve">    }</w:t>
        <w:br/>
        <w:br/>
        <w:t xml:space="preserve">    uint8_t signature[64];</w:t>
        <w:br/>
        <w:t xml:space="preserve">    if (!signData(data, len, signature)) {</w:t>
        <w:br/>
        <w:t xml:space="preserve">        uint8_t fail = SSH_AGENT_FAILURE;</w:t>
        <w:br/>
        <w:t xml:space="preserve">        sendResponse(&amp;fail, 1);</w:t>
        <w:br/>
        <w:t xml:space="preserve">        return;</w:t>
        <w:br/>
        <w:t xml:space="preserve">    }</w:t>
        <w:br/>
        <w:br/>
        <w:t xml:space="preserve">    uint8_t response[1 + 64];</w:t>
        <w:br/>
        <w:t xml:space="preserve">    response[0] = SSH_AGENT_SIGN_RESPONSE;</w:t>
        <w:br/>
        <w:t xml:space="preserve">    memcpy(response + 1, signature, 64);</w:t>
        <w:br/>
        <w:t xml:space="preserve">    sendResponse(response, 65);</w:t>
        <w:br/>
        <w:t>}</w:t>
        <w:br/>
        <w:br/>
        <w:t>void handleGetPublicKey() {</w:t>
        <w:br/>
        <w:t xml:space="preserve">    if (!keyLoaded) {</w:t>
        <w:br/>
        <w:t xml:space="preserve">        uint8_t fail = SSH_AGENT_FAILURE;</w:t>
        <w:br/>
        <w:t xml:space="preserve">        sendResponse(&amp;fail, 1);</w:t>
        <w:br/>
        <w:t xml:space="preserve">        return;</w:t>
        <w:br/>
        <w:t xml:space="preserve">    }</w:t>
        <w:br/>
        <w:br/>
        <w:t xml:space="preserve">    uint8_t response[1 + 32];</w:t>
        <w:br/>
        <w:t xml:space="preserve">    response[0] = PROTOCOL_GET_PUBLIC_KEY;</w:t>
        <w:br/>
        <w:t xml:space="preserve">    memcpy(response + 1, publicKey, 32);</w:t>
        <w:br/>
        <w:t xml:space="preserve">    sendResponse(response, 33);</w:t>
        <w:br/>
        <w:t>}</w:t>
        <w:br/>
        <w:br/>
        <w:t>void handleRequestIdentities() {</w:t>
        <w:br/>
        <w:t xml:space="preserve">    if (!keyLoaded) {</w:t>
        <w:br/>
        <w:t xml:space="preserve">        uint8_t fail = SSH_AGENT_FAILURE;</w:t>
        <w:br/>
        <w:t xml:space="preserve">        sendResponse(&amp;fail, 1);</w:t>
        <w:br/>
        <w:t xml:space="preserve">        return;</w:t>
        <w:br/>
        <w:t xml:space="preserve">    }</w:t>
        <w:br/>
        <w:br/>
        <w:t xml:space="preserve">    // Identity listing works even when locked (public key is unencrypted)</w:t>
        <w:br/>
        <w:t xml:space="preserve">    uint8_t response[1 + 4 + 4 + 32 + 4];</w:t>
        <w:br/>
        <w:t xml:space="preserve">    size_t pos = 0;</w:t>
        <w:br/>
        <w:br/>
        <w:t xml:space="preserve">    response[pos++] = SSH_AGENT_IDENTITIES_ANSWER;</w:t>
        <w:br/>
        <w:t xml:space="preserve">    response[pos++] = 0;</w:t>
        <w:br/>
        <w:t xml:space="preserve">    response[pos++] = 0;</w:t>
        <w:br/>
        <w:t xml:space="preserve">    response[pos++] = 0;</w:t>
        <w:br/>
        <w:t xml:space="preserve">    response[pos++] = 1;</w:t>
        <w:br/>
        <w:br/>
        <w:t xml:space="preserve">    response[pos++] = 0;</w:t>
        <w:br/>
        <w:t xml:space="preserve">    response[pos++] = 0;</w:t>
        <w:br/>
        <w:t xml:space="preserve">    response[pos++] = 0;</w:t>
        <w:br/>
        <w:t xml:space="preserve">    response[pos++] = 32;</w:t>
        <w:br/>
        <w:t xml:space="preserve">    memcpy(response + pos, publicKey, 32);</w:t>
        <w:br/>
        <w:t xml:space="preserve">    pos += 32;</w:t>
        <w:br/>
        <w:br/>
        <w:t xml:space="preserve">    response[pos++] = 0;</w:t>
        <w:br/>
        <w:t xml:space="preserve">    response[pos++] = 0;</w:t>
        <w:br/>
        <w:t xml:space="preserve">    response[pos++] = 0;</w:t>
        <w:br/>
        <w:t xml:space="preserve">    response[pos++] = 0;</w:t>
        <w:br/>
        <w:br/>
        <w:t xml:space="preserve">    sendResponse(response, pos);</w:t>
        <w:br/>
        <w:t>}</w:t>
        <w:br/>
        <w:br/>
        <w:t>void handleAgentSignRequest(uint8_t* data, size_t len) {</w:t>
        <w:br/>
        <w:t xml:space="preserve">    if (!keyLoaded || len &lt; 32 + 4 + 1) {</w:t>
        <w:br/>
        <w:t xml:space="preserve">        uint8_t fail = SSH_AGENT_FAILURE;</w:t>
        <w:br/>
        <w:t xml:space="preserve">        sendResponse(&amp;fail, 1);</w:t>
        <w:br/>
        <w:t xml:space="preserve">        return;</w:t>
        <w:br/>
        <w:t xml:space="preserve">    }</w:t>
        <w:br/>
        <w:br/>
        <w:t xml:space="preserve">    if (keyEncrypted &amp;&amp; !keyUnlocked) {</w:t>
        <w:br/>
        <w:t xml:space="preserve">        uint8_t locked = SSH_AGENT_LOCKED;</w:t>
        <w:br/>
        <w:t xml:space="preserve">        sendResponse(&amp;locked, 1);</w:t>
        <w:br/>
        <w:t xml:space="preserve">        return;</w:t>
        <w:br/>
        <w:t xml:space="preserve">    }</w:t>
        <w:br/>
        <w:br/>
        <w:t xml:space="preserve">    size_t keyLen = ((size_t)data[0] &lt;&lt; 24) | ((size_t)data[1] &lt;&lt; 16) |</w:t>
        <w:br/>
        <w:t xml:space="preserve">                    ((size_t)data[2] &lt;&lt; 8) | (size_t)data[3];</w:t>
        <w:br/>
        <w:br/>
        <w:t xml:space="preserve">    if (keyLen != 32 || memcmp(data + 4, publicKey, 32) != 0) {</w:t>
        <w:br/>
        <w:t xml:space="preserve">        uint8_t fail = SSH_AGENT_FAILURE;</w:t>
        <w:br/>
        <w:t xml:space="preserve">        sendResponse(&amp;fail, 1);</w:t>
        <w:br/>
        <w:t xml:space="preserve">        return;</w:t>
        <w:br/>
        <w:t xml:space="preserve">    }</w:t>
        <w:br/>
        <w:br/>
        <w:t xml:space="preserve">    size_t dataOffset = 4 + keyLen;</w:t>
        <w:br/>
        <w:t xml:space="preserve">    size_t dataLen = ((size_t)data[dataOffset] &lt;&lt; 24) | ((size_t)data[dataOffset + 1] &lt;&lt; 16) |</w:t>
        <w:br/>
        <w:t xml:space="preserve">                     ((size_t)data[dataOffset + 2] &lt;&lt; 8) | (size_t)data[dataOffset + 3];</w:t>
        <w:br/>
        <w:br/>
        <w:t xml:space="preserve">    uint8_t* signDataBuf = data + dataOffset + 4;</w:t>
        <w:br/>
        <w:br/>
        <w:t xml:space="preserve">    uint8_t signature[64];</w:t>
        <w:br/>
        <w:t xml:space="preserve">    if (!signData(signDataBuf, dataLen, signature)) {</w:t>
        <w:br/>
        <w:t xml:space="preserve">        uint8_t fail = SSH_AGENT_FAILURE;</w:t>
        <w:br/>
        <w:t xml:space="preserve">        sendResponse(&amp;fail, 1);</w:t>
        <w:br/>
        <w:t xml:space="preserve">        return;</w:t>
        <w:br/>
        <w:t xml:space="preserve">    }</w:t>
        <w:br/>
        <w:br/>
        <w:t xml:space="preserve">    uint8_t response[1 + 4 + 64];</w:t>
        <w:br/>
        <w:t xml:space="preserve">    size_t pos = 0;</w:t>
        <w:br/>
        <w:t xml:space="preserve">    response[pos++] = SSH_AGENT_SIGN_RESPONSE;</w:t>
        <w:br/>
        <w:t xml:space="preserve">    response[pos++] = 0;</w:t>
        <w:br/>
        <w:t xml:space="preserve">    response[pos++] = 0;</w:t>
        <w:br/>
        <w:t xml:space="preserve">    response[pos++] = 0;</w:t>
        <w:br/>
        <w:t xml:space="preserve">    response[pos++] = 64;</w:t>
        <w:br/>
        <w:t xml:space="preserve">    memcpy(response + pos, signature, 64);</w:t>
        <w:br/>
        <w:br/>
        <w:t xml:space="preserve">    sendResponse(response, 5 + 64);</w:t>
        <w:br/>
        <w:t>}</w:t>
        <w:br/>
        <w:br/>
        <w:t>void handleUnlock(uint8_t* data, size_t len) {</w:t>
        <w:br/>
        <w:t xml:space="preserve">    if (!keyLoaded || !keyEncrypted) {</w:t>
        <w:br/>
        <w:t xml:space="preserve">        uint8_t fail = SSH_AGENT_FAILURE;</w:t>
        <w:br/>
        <w:t xml:space="preserve">        sendResponse(&amp;fail, 1);</w:t>
        <w:br/>
        <w:t xml:space="preserve">        return;</w:t>
        <w:br/>
        <w:t xml:space="preserve">    }</w:t>
        <w:br/>
        <w:br/>
        <w:t xml:space="preserve">    if (keyUnlocked) {</w:t>
        <w:br/>
        <w:t xml:space="preserve">        // Already unlocked</w:t>
        <w:br/>
        <w:t xml:space="preserve">        uint8_t success = SSH_AGENT_SUCCESS;</w:t>
        <w:br/>
        <w:t xml:space="preserve">        sendResponse(&amp;success, 1);</w:t>
        <w:br/>
        <w:t xml:space="preserve">        return;</w:t>
        <w:br/>
        <w:t xml:space="preserve">    }</w:t>
        <w:br/>
        <w:br/>
        <w:t xml:space="preserve">    // data = password bytes</w:t>
        <w:br/>
        <w:t xml:space="preserve">    uint8_t aesKey[32];</w:t>
        <w:br/>
        <w:t xml:space="preserve">    if (!deriveKey(data, len, salt, aesKey)) {</w:t>
        <w:br/>
        <w:t xml:space="preserve">        memset(aesKey, 0, sizeof(aesKey));</w:t>
        <w:br/>
        <w:t xml:space="preserve">        uint8_t fail = SSH_AGENT_FAILURE;</w:t>
        <w:br/>
        <w:t xml:space="preserve">        sendResponse(&amp;fail, 1);</w:t>
        <w:br/>
        <w:t xml:space="preserve">        return;</w:t>
        <w:br/>
        <w:t xml:space="preserve">    }</w:t>
        <w:br/>
        <w:br/>
        <w:t xml:space="preserve">    if (!decryptSeed(encryptedSeed, aesKey, iv, privateKey)) {</w:t>
        <w:br/>
        <w:t xml:space="preserve">        memset(aesKey, 0, sizeof(aesKey));</w:t>
        <w:br/>
        <w:t xml:space="preserve">        memset(privateKey, 0, 32);</w:t>
        <w:br/>
        <w:t xml:space="preserve">        Serial.println("Unlock failed: wrong password");</w:t>
        <w:br/>
        <w:t xml:space="preserve">        uint8_t fail = SSH_AGENT_FAILURE;</w:t>
        <w:br/>
        <w:t xml:space="preserve">        sendResponse(&amp;fail, 1);</w:t>
        <w:br/>
        <w:t xml:space="preserve">        return;</w:t>
        <w:br/>
        <w:t xml:space="preserve">    }</w:t>
        <w:br/>
        <w:br/>
        <w:t xml:space="preserve">    memset(aesKey, 0, sizeof(aesKey));</w:t>
        <w:br/>
        <w:t xml:space="preserve">    keyUnlocked = true;</w:t>
        <w:br/>
        <w:t xml:space="preserve">    Serial.println("Agent unlocked");</w:t>
        <w:br/>
        <w:t xml:space="preserve">    uint8_t success = SSH_AGENT_SUCCESS;</w:t>
        <w:br/>
        <w:t xml:space="preserve">    sendResponse(&amp;success, 1);</w:t>
        <w:br/>
        <w:t>}</w:t>
        <w:br/>
        <w:br/>
        <w:t>void handleLock(uint8_t* data, size_t len) {</w:t>
        <w:br/>
        <w:t xml:space="preserve">    (void)data;</w:t>
        <w:br/>
        <w:t xml:space="preserve">    (void)len;</w:t>
        <w:br/>
        <w:br/>
        <w:t xml:space="preserve">    if (!keyLoaded || !keyEncrypted) {</w:t>
        <w:br/>
        <w:t xml:space="preserve">        uint8_t fail = SSH_AGENT_FAILURE;</w:t>
        <w:br/>
        <w:t xml:space="preserve">        sendResponse(&amp;fail, 1);</w:t>
        <w:br/>
        <w:t xml:space="preserve">        return;</w:t>
        <w:br/>
        <w:t xml:space="preserve">    }</w:t>
        <w:br/>
        <w:br/>
        <w:t xml:space="preserve">    memset(privateKey, 0, 32);</w:t>
        <w:br/>
        <w:t xml:space="preserve">    keyUnlocked = false;</w:t>
        <w:br/>
        <w:t xml:space="preserve">    Serial.println("Agent locked");</w:t>
        <w:br/>
        <w:t xml:space="preserve">    uint8_t success = SSH_AGENT_SUCCESS;</w:t>
        <w:br/>
        <w:t xml:space="preserve">    sendResponse(&amp;success, 1);</w:t>
        <w:br/>
        <w:t>}</w:t>
        <w:br/>
        <w:br/>
        <w:t>void handleGenerateEncrypted(uint8_t* data, size_t len) {</w:t>
        <w:br/>
        <w:t xml:space="preserve">    if (len &lt; 1) {</w:t>
        <w:br/>
        <w:t xml:space="preserve">        uint8_t fail = SSH_AGENT_FAILURE;</w:t>
        <w:br/>
        <w:t xml:space="preserve">        sendResponse(&amp;fail, 1);</w:t>
        <w:br/>
        <w:t xml:space="preserve">        return;</w:t>
        <w:br/>
        <w:t xml:space="preserve">    }</w:t>
        <w:br/>
        <w:br/>
        <w:t xml:space="preserve">    if (generateEncryptedKey(data, len)) {</w:t>
        <w:br/>
        <w:t xml:space="preserve">        uint8_t success = SSH_AGENT_SUCCESS;</w:t>
        <w:br/>
        <w:t xml:space="preserve">        sendResponse(&amp;success, 1);</w:t>
        <w:br/>
        <w:t xml:space="preserve">    } else {</w:t>
        <w:br/>
        <w:t xml:space="preserve">        uint8_t fail = SSH_AGENT_FAILURE;</w:t>
        <w:br/>
        <w:t xml:space="preserve">        sendResponse(&amp;fail, 1);</w:t>
        <w:br/>
        <w:t xml:space="preserve">    }</w:t>
        <w:br/>
        <w:t>}</w:t>
        <w:br/>
        <w:br/>
        <w:t>void processAgentRequest() {</w:t>
        <w:br/>
        <w:t xml:space="preserve">    uint8_t type;</w:t>
        <w:br/>
        <w:t xml:space="preserve">    uint8_t data[4096];</w:t>
        <w:br/>
        <w:t xml:space="preserve">    size_t len;</w:t>
        <w:br/>
        <w:br/>
        <w:t xml:space="preserve">    if (!readPacket(&amp;type, data, &amp;len, 5000)) {</w:t>
        <w:br/>
        <w:t xml:space="preserve">        return;</w:t>
        <w:br/>
        <w:t xml:space="preserve">    }</w:t>
        <w:br/>
        <w:br/>
        <w:t xml:space="preserve">    switch (type) {</w:t>
        <w:br/>
        <w:t xml:space="preserve">        case PROTOCOL_SIGN_CHALLENGE:</w:t>
        <w:br/>
        <w:t xml:space="preserve">            handleSignChallenge(data, len);</w:t>
        <w:br/>
        <w:t xml:space="preserve">            break;</w:t>
        <w:br/>
        <w:br/>
        <w:t xml:space="preserve">        case PROTOCOL_GET_PUBLIC_KEY:</w:t>
        <w:br/>
        <w:t xml:space="preserve">            handleGetPublicKey();</w:t>
        <w:br/>
        <w:t xml:space="preserve">            break;</w:t>
        <w:br/>
        <w:br/>
        <w:t xml:space="preserve">        case PROTOCOL_UNLOCK:</w:t>
        <w:br/>
        <w:t xml:space="preserve">            handleUnlock(data, len);</w:t>
        <w:br/>
        <w:t xml:space="preserve">            break;</w:t>
        <w:br/>
        <w:br/>
        <w:t xml:space="preserve">        case PROTOCOL_LOCK:</w:t>
        <w:br/>
        <w:t xml:space="preserve">            handleLock(data, len);</w:t>
        <w:br/>
        <w:t xml:space="preserve">            break;</w:t>
        <w:br/>
        <w:br/>
        <w:t xml:space="preserve">        case PROTOCOL_GENERATE_ENCRYPTED:</w:t>
        <w:br/>
        <w:t xml:space="preserve">            handleGenerateEncrypted(data, len);</w:t>
        <w:br/>
        <w:t xml:space="preserve">            break;</w:t>
        <w:br/>
        <w:br/>
        <w:t xml:space="preserve">        case SSH_AGENTC_REQUEST_IDENTITIES:</w:t>
        <w:br/>
        <w:t xml:space="preserve">            handleRequestIdentities();</w:t>
        <w:br/>
        <w:t xml:space="preserve">            break;</w:t>
        <w:br/>
        <w:br/>
        <w:t xml:space="preserve">        case SSH_AGENTC_SIGN_REQUEST:</w:t>
        <w:br/>
        <w:t xml:space="preserve">            handleAgentSignRequest(data, len);</w:t>
        <w:br/>
        <w:t xml:space="preserve">            break;</w:t>
        <w:br/>
        <w:br/>
        <w:t xml:space="preserve">        default:</w:t>
        <w:br/>
        <w:t xml:space="preserve">            uint8_t fail = SSH_AGENT_FAILURE;</w:t>
        <w:br/>
        <w:t xml:space="preserve">            sendResponse(&amp;fail, 1);</w:t>
        <w:br/>
        <w:t xml:space="preserve">            break;</w:t>
        <w:br/>
        <w:t xml:space="preserve">    }</w:t>
        <w:br/>
        <w:t>}</w:t>
        <w:br/>
        <w:br/>
        <w:t>void printPublicKey() {</w:t>
        <w:br/>
        <w:t xml:space="preserve">    if (!keyLoaded) {</w:t>
        <w:br/>
        <w:t xml:space="preserve">        Serial.println("No key loaded");</w:t>
        <w:br/>
        <w:t xml:space="preserve">        return;</w:t>
        <w:br/>
        <w:t xml:space="preserve">    }</w:t>
        <w:br/>
        <w:br/>
        <w:t xml:space="preserve">    Serial.println("ssh-ed25519 AAAA...");</w:t>
        <w:br/>
        <w:t xml:space="preserve">    Serial.print("Public key (hex): ");</w:t>
        <w:br/>
        <w:t xml:space="preserve">    for (int i = 0; i &lt; 32; i++) {</w:t>
        <w:br/>
        <w:t xml:space="preserve">        if (publicKey[i] &lt; 16) Serial.print("0");</w:t>
        <w:br/>
        <w:t xml:space="preserve">        Serial.print(publicKey[i], HEX);</w:t>
        <w:br/>
        <w:t xml:space="preserve">    }</w:t>
        <w:br/>
        <w:t xml:space="preserve">    Serial.println();</w:t>
        <w:br/>
        <w:t xml:space="preserve">    if (keyEncrypted) {</w:t>
        <w:br/>
        <w:t xml:space="preserve">        Serial.println("Key is encrypted (use UNLOCK to sign)");</w:t>
        <w:br/>
        <w:t xml:space="preserve">    }</w:t>
        <w:br/>
        <w:t>}</w:t>
        <w:br/>
        <w:br/>
        <w:t>void setup() {</w:t>
        <w:br/>
        <w:t xml:space="preserve">    pinMode(LED_PIN, OUTPUT);</w:t>
        <w:br/>
        <w:t xml:space="preserve">    digitalWrite(LED_PIN, LOW);</w:t>
        <w:br/>
        <w:br/>
        <w:t xml:space="preserve">    Serial.begin(115200);</w:t>
        <w:br/>
        <w:br/>
        <w:t xml:space="preserve">    delay(1000);</w:t>
        <w:br/>
        <w:t xml:space="preserve">    Serial.println("ESP32 SSH Agent starting...");</w:t>
        <w:br/>
        <w:t xml:space="preserve">    Serial.println("Version: 2.0.0");</w:t>
        <w:br/>
        <w:br/>
        <w:t xml:space="preserve">    if (!loadKeyFromStorage()) {</w:t>
        <w:br/>
        <w:t xml:space="preserve">        Serial.println("No key found. Use keytool to generate a key.");</w:t>
        <w:br/>
        <w:t xml:space="preserve">    }</w:t>
        <w:br/>
        <w:br/>
        <w:t xml:space="preserve">    Serial.println("SSH Agent ready");</w:t>
        <w:br/>
        <w:t xml:space="preserve">    printPublicKey();</w:t>
        <w:br/>
        <w:t xml:space="preserve">    Serial.println("Waiting for agent requests...");</w:t>
        <w:br/>
        <w:br/>
        <w:t xml:space="preserve">    digitalWrite(LED_PIN, HIGH);</w:t>
        <w:br/>
        <w:t>}</w:t>
        <w:br/>
        <w:br/>
        <w:t>void loop() {</w:t>
        <w:br/>
        <w:t xml:space="preserve">    if (Serial.available() &gt; 0) {</w:t>
        <w:br/>
        <w:t xml:space="preserve">        digitalWrite(LED_PIN, LOW);</w:t>
        <w:br/>
        <w:t xml:space="preserve">        processAgentRequest();</w:t>
        <w:br/>
        <w:t xml:space="preserve">        digitalWrite(LED_PIN, HIGH);</w:t>
        <w:br/>
        <w:t xml:space="preserve">    }</w:t>
        <w:br/>
        <w:t xml:space="preserve">    delay(10);</w:t>
        <w:br/>
        <w:t>}</w:t>
        <w:br/>
      </w:r>
    </w:p>
    <w:p/>
    <w:p>
      <w:pPr>
        <w:pStyle w:val="ReportCaption"/>
      </w:pPr>
      <w:r>
        <w:t>А.2 ed25519.cpp — реализация алгоритма Ed25519</w:t>
      </w:r>
    </w:p>
    <w:p>
      <w:pPr>
        <w:pStyle w:val="ReportCode"/>
      </w:pPr>
      <w:r>
        <w:rPr>
          <w:rFonts w:ascii="Courier New" w:hAnsi="Courier New"/>
          <w:sz w:val="18"/>
        </w:rPr>
        <w:t>// Ed25519 implementation based on TweetNaCl (public domain)</w:t>
        <w:br/>
        <w:t>// by Daniel J. Bernstein, Bernard van Gastel, Wesley Janssen,</w:t>
        <w:br/>
        <w:t>// Tanja Lange, Peter Schwabe, Sjaak Smetsers</w:t>
        <w:br/>
        <w:t>// Adapted for ESP32: uses mbedTLS SHA-512 and hardware RNG</w:t>
        <w:br/>
        <w:br/>
        <w:t>#include "ed25519.h"</w:t>
        <w:br/>
        <w:t>#include &lt;mbedtls/sha512.h&gt;</w:t>
        <w:br/>
        <w:t>#include &lt;esp_random.h&gt;</w:t>
        <w:br/>
        <w:t>#include &lt;string.h&gt;</w:t>
        <w:br/>
        <w:br/>
        <w:t>typedef int64_t i64;</w:t>
        <w:br/>
        <w:t>typedef i64 gf[16];</w:t>
        <w:br/>
        <w:br/>
        <w:t>static const gf gf0 = {0};</w:t>
        <w:br/>
        <w:t>static const gf gf1 = {1};</w:t>
        <w:br/>
        <w:t>static const gf D = {0x78a3, 0x1359, 0x4dca, 0x75eb, 0xd8ab, 0x4141, 0x0a4d, 0x0070,</w:t>
        <w:br/>
        <w:t xml:space="preserve">                      0xe898, 0x7779, 0x4079, 0x8cc7, 0xfe73, 0x2b6f, 0x6cee, 0x5203};</w:t>
        <w:br/>
        <w:t>static const gf D2 = {0xf159, 0x26b2, 0x9b94, 0xebd6, 0xb156, 0x8283, 0x149a, 0x00e0,</w:t>
        <w:br/>
        <w:t xml:space="preserve">                       0xd130, 0xeef3, 0x80f2, 0x198e, 0xfce7, 0x56df, 0xd9dc, 0x2406};</w:t>
        <w:br/>
        <w:t>static const gf Bx = {0xd51a, 0x8f25, 0x2d60, 0xc956, 0xa7b2, 0x9525, 0xc760, 0x692c,</w:t>
        <w:br/>
        <w:t xml:space="preserve">                       0xdc5c, 0xfdd6, 0xe231, 0xc0a4, 0x53fe, 0xcd6e, 0x36d3, 0x2169};</w:t>
        <w:br/>
        <w:t>static const gf By = {0x6658, 0x6666, 0x6666, 0x6666, 0x6666, 0x6666, 0x6666, 0x6666,</w:t>
        <w:br/>
        <w:t xml:space="preserve">                       0x6666, 0x6666, 0x6666, 0x6666, 0x6666, 0x6666, 0x6666, 0x6666};</w:t>
        <w:br/>
        <w:t>static const uint8_t Lorder[32] = {</w:t>
        <w:br/>
        <w:t xml:space="preserve">    0xed, 0xd3, 0xf5, 0x5c, 0x1a, 0x63, 0x12, 0x58,</w:t>
        <w:br/>
        <w:t xml:space="preserve">    0xd6, 0x9c, 0xf7, 0xa2, 0xde, 0xf9, 0xde, 0x14,</w:t>
        <w:br/>
        <w:t xml:space="preserve">    0, 0, 0, 0, 0, 0, 0, 0, 0, 0, 0, 0, 0, 0, 0, 0x10};</w:t>
        <w:br/>
        <w:br/>
        <w:t>static void set25519(gf r, const gf a) {</w:t>
        <w:br/>
        <w:t xml:space="preserve">    for (int i = 0; i &lt; 16; i++) r[i] = a[i];</w:t>
        <w:br/>
        <w:t>}</w:t>
        <w:br/>
        <w:br/>
        <w:t>static void car25519(gf o) {</w:t>
        <w:br/>
        <w:t xml:space="preserve">    for (int i = 0; i &lt; 16; i++) {</w:t>
        <w:br/>
        <w:t xml:space="preserve">        o[i] += (1LL &lt;&lt; 16);</w:t>
        <w:br/>
        <w:t xml:space="preserve">        i64 c = o[i] &gt;&gt; 16;</w:t>
        <w:br/>
        <w:t xml:space="preserve">        o[(i + 1) * (i &lt; 15)] += c - 1 + 37 * (c - 1) * (i == 15);</w:t>
        <w:br/>
        <w:t xml:space="preserve">        o[i] -= c &lt;&lt; 16;</w:t>
        <w:br/>
        <w:t xml:space="preserve">    }</w:t>
        <w:br/>
        <w:t>}</w:t>
        <w:br/>
        <w:br/>
        <w:t>static void sel25519(gf p, gf q, int b) {</w:t>
        <w:br/>
        <w:t xml:space="preserve">    i64 c = ~((i64)b - 1);</w:t>
        <w:br/>
        <w:t xml:space="preserve">    for (int i = 0; i &lt; 16; i++) {</w:t>
        <w:br/>
        <w:t xml:space="preserve">        i64 t = c &amp; (p[i] ^ q[i]);</w:t>
        <w:br/>
        <w:t xml:space="preserve">        p[i] ^= t;</w:t>
        <w:br/>
        <w:t xml:space="preserve">        q[i] ^= t;</w:t>
        <w:br/>
        <w:t xml:space="preserve">    }</w:t>
        <w:br/>
        <w:t>}</w:t>
        <w:br/>
        <w:br/>
        <w:t>static void pack25519(uint8_t o[32], const gf n) {</w:t>
        <w:br/>
        <w:t xml:space="preserve">    gf m, t;</w:t>
        <w:br/>
        <w:t xml:space="preserve">    set25519(t, n);</w:t>
        <w:br/>
        <w:t xml:space="preserve">    car25519(t); car25519(t); car25519(t);</w:t>
        <w:br/>
        <w:t xml:space="preserve">    for (int j = 0; j &lt; 2; j++) {</w:t>
        <w:br/>
        <w:t xml:space="preserve">        m[0] = t[0] - 0xffed;</w:t>
        <w:br/>
        <w:t xml:space="preserve">        for (int i = 1; i &lt; 15; i++) {</w:t>
        <w:br/>
        <w:t xml:space="preserve">            m[i] = t[i] - 0xffff - ((m[i - 1] &gt;&gt; 16) &amp; 1);</w:t>
        <w:br/>
        <w:t xml:space="preserve">            m[i - 1] &amp;= 0xffff;</w:t>
        <w:br/>
        <w:t xml:space="preserve">        }</w:t>
        <w:br/>
        <w:t xml:space="preserve">        m[15] = t[15] - 0x7fff - ((m[14] &gt;&gt; 16) &amp; 1);</w:t>
        <w:br/>
        <w:t xml:space="preserve">        int b = (m[15] &gt;&gt; 16) &amp; 1;</w:t>
        <w:br/>
        <w:t xml:space="preserve">        m[14] &amp;= 0xffff;</w:t>
        <w:br/>
        <w:t xml:space="preserve">        sel25519(t, m, 1 - b);</w:t>
        <w:br/>
        <w:t xml:space="preserve">    }</w:t>
        <w:br/>
        <w:t xml:space="preserve">    for (int i = 0; i &lt; 16; i++) {</w:t>
        <w:br/>
        <w:t xml:space="preserve">        o[2 * i] = t[i] &amp; 0xff;</w:t>
        <w:br/>
        <w:t xml:space="preserve">        o[2 * i + 1] = t[i] &gt;&gt; 8;</w:t>
        <w:br/>
        <w:t xml:space="preserve">    }</w:t>
        <w:br/>
        <w:t>}</w:t>
        <w:br/>
        <w:br/>
        <w:t>static int par25519(const gf a) {</w:t>
        <w:br/>
        <w:t xml:space="preserve">    uint8_t d[32];</w:t>
        <w:br/>
        <w:t xml:space="preserve">    pack25519(d, a);</w:t>
        <w:br/>
        <w:t xml:space="preserve">    return d[0] &amp; 1;</w:t>
        <w:br/>
        <w:t>}</w:t>
        <w:br/>
        <w:br/>
        <w:t>static void A(gf o, const gf a, const gf b) {</w:t>
        <w:br/>
        <w:t xml:space="preserve">    for (int i = 0; i &lt; 16; i++) o[i] = a[i] + b[i];</w:t>
        <w:br/>
        <w:t>}</w:t>
        <w:br/>
        <w:br/>
        <w:t>static void Z(gf o, const gf a, const gf b) {</w:t>
        <w:br/>
        <w:t xml:space="preserve">    for (int i = 0; i &lt; 16; i++) o[i] = a[i] - b[i];</w:t>
        <w:br/>
        <w:t>}</w:t>
        <w:br/>
        <w:br/>
        <w:t>static void M(gf o, const gf a, const gf b) {</w:t>
        <w:br/>
        <w:t xml:space="preserve">    i64 t[31];</w:t>
        <w:br/>
        <w:t xml:space="preserve">    for (int i = 0; i &lt; 31; i++) t[i] = 0;</w:t>
        <w:br/>
        <w:t xml:space="preserve">    for (int i = 0; i &lt; 16; i++)</w:t>
        <w:br/>
        <w:t xml:space="preserve">        for (int j = 0; j &lt; 16; j++)</w:t>
        <w:br/>
        <w:t xml:space="preserve">            t[i + j] += a[i] * b[j];</w:t>
        <w:br/>
        <w:t xml:space="preserve">    for (int i = 0; i &lt; 15; i++) t[i] += 38 * t[i + 16];</w:t>
        <w:br/>
        <w:t xml:space="preserve">    for (int i = 0; i &lt; 16; i++) o[i] = t[i];</w:t>
        <w:br/>
        <w:t xml:space="preserve">    car25519(o);</w:t>
        <w:br/>
        <w:t xml:space="preserve">    car25519(o);</w:t>
        <w:br/>
        <w:t>}</w:t>
        <w:br/>
        <w:br/>
        <w:t>static void S(gf o, const gf a) { M(o, a, a); }</w:t>
        <w:br/>
        <w:br/>
        <w:t>static void inv25519(gf o, const gf a) {</w:t>
        <w:br/>
        <w:t xml:space="preserve">    gf c;</w:t>
        <w:br/>
        <w:t xml:space="preserve">    set25519(c, a);</w:t>
        <w:br/>
        <w:t xml:space="preserve">    for (int i = 253; i &gt;= 0; i--) {</w:t>
        <w:br/>
        <w:t xml:space="preserve">        S(c, c);</w:t>
        <w:br/>
        <w:t xml:space="preserve">        if (i != 2 &amp;&amp; i != 4) M(c, c, a);</w:t>
        <w:br/>
        <w:t xml:space="preserve">    }</w:t>
        <w:br/>
        <w:t xml:space="preserve">    set25519(o, c);</w:t>
        <w:br/>
        <w:t>}</w:t>
        <w:br/>
        <w:br/>
        <w:t>static void pack_point(uint8_t r[32], gf p[4]) {</w:t>
        <w:br/>
        <w:t xml:space="preserve">    gf tx, ty, zi;</w:t>
        <w:br/>
        <w:t xml:space="preserve">    inv25519(zi, p[2]);</w:t>
        <w:br/>
        <w:t xml:space="preserve">    M(tx, p[0], zi);</w:t>
        <w:br/>
        <w:t xml:space="preserve">    M(ty, p[1], zi);</w:t>
        <w:br/>
        <w:t xml:space="preserve">    pack25519(r, ty);</w:t>
        <w:br/>
        <w:t xml:space="preserve">    r[31] ^= par25519(tx) &lt;&lt; 7;</w:t>
        <w:br/>
        <w:t>}</w:t>
        <w:br/>
        <w:br/>
        <w:t>static void cswap_pts(gf p[4], gf q[4], int b) {</w:t>
        <w:br/>
        <w:t xml:space="preserve">    for (int i = 0; i &lt; 4; i++) sel25519(p[i], q[i], b);</w:t>
        <w:br/>
        <w:t>}</w:t>
        <w:br/>
        <w:br/>
        <w:t>static void add_pts(gf p[4], gf q[4]) {</w:t>
        <w:br/>
        <w:t xml:space="preserve">    gf a, b, c, d, t, e, f, g, h;</w:t>
        <w:br/>
        <w:t xml:space="preserve">    Z(a, p[1], p[0]);</w:t>
        <w:br/>
        <w:t xml:space="preserve">    Z(t, q[1], q[0]);</w:t>
        <w:br/>
        <w:t xml:space="preserve">    M(a, a, t);</w:t>
        <w:br/>
        <w:t xml:space="preserve">    A(b, p[0], p[1]);</w:t>
        <w:br/>
        <w:t xml:space="preserve">    A(t, q[0], q[1]);</w:t>
        <w:br/>
        <w:t xml:space="preserve">    M(b, b, t);</w:t>
        <w:br/>
        <w:t xml:space="preserve">    M(c, p[3], q[3]);</w:t>
        <w:br/>
        <w:t xml:space="preserve">    M(c, c, D2);</w:t>
        <w:br/>
        <w:t xml:space="preserve">    M(d, p[2], q[2]);</w:t>
        <w:br/>
        <w:t xml:space="preserve">    A(d, d, d);</w:t>
        <w:br/>
        <w:t xml:space="preserve">    Z(e, b, a);</w:t>
        <w:br/>
        <w:t xml:space="preserve">    Z(f, d, c);</w:t>
        <w:br/>
        <w:t xml:space="preserve">    A(g, d, c);</w:t>
        <w:br/>
        <w:t xml:space="preserve">    A(h, b, a);</w:t>
        <w:br/>
        <w:t xml:space="preserve">    M(p[0], e, f);</w:t>
        <w:br/>
        <w:t xml:space="preserve">    M(p[1], h, g);</w:t>
        <w:br/>
        <w:t xml:space="preserve">    M(p[2], g, f);</w:t>
        <w:br/>
        <w:t xml:space="preserve">    M(p[3], e, h);</w:t>
        <w:br/>
        <w:t>}</w:t>
        <w:br/>
        <w:br/>
        <w:t>static void scalarmult(gf p[4], gf q[4], const uint8_t s[32]) {</w:t>
        <w:br/>
        <w:t xml:space="preserve">    set25519(p[0], gf0);</w:t>
        <w:br/>
        <w:t xml:space="preserve">    set25519(p[1], gf1);</w:t>
        <w:br/>
        <w:t xml:space="preserve">    set25519(p[2], gf1);</w:t>
        <w:br/>
        <w:t xml:space="preserve">    set25519(p[3], gf0);</w:t>
        <w:br/>
        <w:t xml:space="preserve">    for (int i = 255; i &gt;= 0; i--) {</w:t>
        <w:br/>
        <w:t xml:space="preserve">        uint8_t b = (s[i / 8] &gt;&gt; (i &amp; 7)) &amp; 1;</w:t>
        <w:br/>
        <w:t xml:space="preserve">        cswap_pts(p, q, b);</w:t>
        <w:br/>
        <w:t xml:space="preserve">        add_pts(q, p);</w:t>
        <w:br/>
        <w:t xml:space="preserve">        add_pts(p, p);</w:t>
        <w:br/>
        <w:t xml:space="preserve">        cswap_pts(p, q, b);</w:t>
        <w:br/>
        <w:t xml:space="preserve">    }</w:t>
        <w:br/>
        <w:t>}</w:t>
        <w:br/>
        <w:br/>
        <w:t>static void scalarbase(gf p[4], const uint8_t s[32]) {</w:t>
        <w:br/>
        <w:t xml:space="preserve">    gf q[4];</w:t>
        <w:br/>
        <w:t xml:space="preserve">    set25519(q[0], Bx);</w:t>
        <w:br/>
        <w:t xml:space="preserve">    set25519(q[1], By);</w:t>
        <w:br/>
        <w:t xml:space="preserve">    set25519(q[2], gf1);</w:t>
        <w:br/>
        <w:t xml:space="preserve">    M(q[3], Bx, By);</w:t>
        <w:br/>
        <w:t xml:space="preserve">    scalarmult(p, q, s);</w:t>
        <w:br/>
        <w:t>}</w:t>
        <w:br/>
        <w:br/>
        <w:t>static void modL(uint8_t r[32], i64 x[64]) {</w:t>
        <w:br/>
        <w:t xml:space="preserve">    for (int i = 63; i &gt;= 32; i--) {</w:t>
        <w:br/>
        <w:t xml:space="preserve">        i64 carry = 0;</w:t>
        <w:br/>
        <w:t xml:space="preserve">        int j;</w:t>
        <w:br/>
        <w:t xml:space="preserve">        for (j = i - 32; j &lt; i - 12; j++) {</w:t>
        <w:br/>
        <w:t xml:space="preserve">            x[j] += carry - 16 * x[i] * Lorder[j - (i - 32)];</w:t>
        <w:br/>
        <w:t xml:space="preserve">            carry = (x[j] + 128) &gt;&gt; 8;</w:t>
        <w:br/>
        <w:t xml:space="preserve">            x[j] -= carry &lt;&lt; 8;</w:t>
        <w:br/>
        <w:t xml:space="preserve">        }</w:t>
        <w:br/>
        <w:t xml:space="preserve">        x[j] += carry;</w:t>
        <w:br/>
        <w:t xml:space="preserve">        x[i] = 0;</w:t>
        <w:br/>
        <w:t xml:space="preserve">    }</w:t>
        <w:br/>
        <w:t xml:space="preserve">    i64 carry = 0;</w:t>
        <w:br/>
        <w:t xml:space="preserve">    for (int j = 0; j &lt; 32; j++) {</w:t>
        <w:br/>
        <w:t xml:space="preserve">        x[j] += carry - (x[31] &gt;&gt; 4) * Lorder[j];</w:t>
        <w:br/>
        <w:t xml:space="preserve">        carry = x[j] &gt;&gt; 8;</w:t>
        <w:br/>
        <w:t xml:space="preserve">        x[j] &amp;= 255;</w:t>
        <w:br/>
        <w:t xml:space="preserve">    }</w:t>
        <w:br/>
        <w:t xml:space="preserve">    for (int j = 0; j &lt; 32; j++) x[j] -= carry * Lorder[j];</w:t>
        <w:br/>
        <w:t xml:space="preserve">    for (int i = 0; i &lt; 32; i++) r[i] = x[i] &amp; 255;</w:t>
        <w:br/>
        <w:t>}</w:t>
        <w:br/>
        <w:br/>
        <w:t>static void reduce(uint8_t r[64]) {</w:t>
        <w:br/>
        <w:t xml:space="preserve">    i64 x[64];</w:t>
        <w:br/>
        <w:t xml:space="preserve">    for (int i = 0; i &lt; 64; i++) x[i] = (uint64_t)r[i];</w:t>
        <w:br/>
        <w:t xml:space="preserve">    for (int i = 0; i &lt; 64; i++) r[i] = 0;</w:t>
        <w:br/>
        <w:t xml:space="preserve">    modL(r, x);</w:t>
        <w:br/>
        <w:t>}</w:t>
        <w:br/>
        <w:br/>
        <w:t>void ed25519_keypair(uint8_t pk[32], uint8_t seed[32]) {</w:t>
        <w:br/>
        <w:t xml:space="preserve">    uint8_t d[64];</w:t>
        <w:br/>
        <w:t xml:space="preserve">    gf p[4];</w:t>
        <w:br/>
        <w:br/>
        <w:t xml:space="preserve">    for (int i = 0; i &lt; 8; i++) {</w:t>
        <w:br/>
        <w:t xml:space="preserve">        uint32_t r = esp_random();</w:t>
        <w:br/>
        <w:t xml:space="preserve">        seed[i * 4]     = r &amp; 0xff;</w:t>
        <w:br/>
        <w:t xml:space="preserve">        seed[i * 4 + 1] = (r &gt;&gt; 8) &amp; 0xff;</w:t>
        <w:br/>
        <w:t xml:space="preserve">        seed[i * 4 + 2] = (r &gt;&gt; 16) &amp; 0xff;</w:t>
        <w:br/>
        <w:t xml:space="preserve">        seed[i * 4 + 3] = (r &gt;&gt; 24) &amp; 0xff;</w:t>
        <w:br/>
        <w:t xml:space="preserve">    }</w:t>
        <w:br/>
        <w:br/>
        <w:t xml:space="preserve">    mbedtls_sha512(seed, 32, d, 0);</w:t>
        <w:br/>
        <w:t xml:space="preserve">    d[0] &amp;= 248;</w:t>
        <w:br/>
        <w:t xml:space="preserve">    d[31] &amp;= 127;</w:t>
        <w:br/>
        <w:t xml:space="preserve">    d[31] |= 64;</w:t>
        <w:br/>
        <w:br/>
        <w:t xml:space="preserve">    scalarbase(p, d);</w:t>
        <w:br/>
        <w:t xml:space="preserve">    pack_point(pk, p);</w:t>
        <w:br/>
        <w:t>}</w:t>
        <w:br/>
        <w:br/>
        <w:t>void ed25519_sign(uint8_t sig[64], const uint8_t *msg, size_t msg_len,</w:t>
        <w:br/>
        <w:t xml:space="preserve">                  const uint8_t seed[32], const uint8_t pk[32]) {</w:t>
        <w:br/>
        <w:t xml:space="preserve">    uint8_t d[64], h[64], r[64];</w:t>
        <w:br/>
        <w:t xml:space="preserve">    i64 x[64];</w:t>
        <w:br/>
        <w:t xml:space="preserve">    gf p[4];</w:t>
        <w:br/>
        <w:br/>
        <w:t xml:space="preserve">    mbedtls_sha512(seed, 32, d, 0);</w:t>
        <w:br/>
        <w:t xml:space="preserve">    d[0] &amp;= 248;</w:t>
        <w:br/>
        <w:t xml:space="preserve">    d[31] &amp;= 127;</w:t>
        <w:br/>
        <w:t xml:space="preserve">    d[31] |= 64;</w:t>
        <w:br/>
        <w:br/>
        <w:t xml:space="preserve">    // r = SHA-512(d[32..63] || msg)</w:t>
        <w:br/>
        <w:t xml:space="preserve">    {</w:t>
        <w:br/>
        <w:t xml:space="preserve">        mbedtls_sha512_context ctx;</w:t>
        <w:br/>
        <w:t xml:space="preserve">        mbedtls_sha512_init(&amp;ctx);</w:t>
        <w:br/>
        <w:t xml:space="preserve">        mbedtls_sha512_starts(&amp;ctx, 0);</w:t>
        <w:br/>
        <w:t xml:space="preserve">        mbedtls_sha512_update(&amp;ctx, d + 32, 32);</w:t>
        <w:br/>
        <w:t xml:space="preserve">        mbedtls_sha512_update(&amp;ctx, msg, msg_len);</w:t>
        <w:br/>
        <w:t xml:space="preserve">        mbedtls_sha512_finish(&amp;ctx, r);</w:t>
        <w:br/>
        <w:t xml:space="preserve">        mbedtls_sha512_free(&amp;ctx);</w:t>
        <w:br/>
        <w:t xml:space="preserve">    }</w:t>
        <w:br/>
        <w:t xml:space="preserve">    reduce(r);</w:t>
        <w:br/>
        <w:br/>
        <w:t xml:space="preserve">    // R = r * B</w:t>
        <w:br/>
        <w:t xml:space="preserve">    scalarbase(p, r);</w:t>
        <w:br/>
        <w:t xml:space="preserve">    pack_point(sig, p);</w:t>
        <w:br/>
        <w:br/>
        <w:t xml:space="preserve">    // h = SHA-512(R || pk || msg)</w:t>
        <w:br/>
        <w:t xml:space="preserve">    {</w:t>
        <w:br/>
        <w:t xml:space="preserve">        mbedtls_sha512_context ctx;</w:t>
        <w:br/>
        <w:t xml:space="preserve">        mbedtls_sha512_init(&amp;ctx);</w:t>
        <w:br/>
        <w:t xml:space="preserve">        mbedtls_sha512_starts(&amp;ctx, 0);</w:t>
        <w:br/>
        <w:t xml:space="preserve">        mbedtls_sha512_update(&amp;ctx, sig, 32);</w:t>
        <w:br/>
        <w:t xml:space="preserve">        mbedtls_sha512_update(&amp;ctx, pk, 32);</w:t>
        <w:br/>
        <w:t xml:space="preserve">        mbedtls_sha512_update(&amp;ctx, msg, msg_len);</w:t>
        <w:br/>
        <w:t xml:space="preserve">        mbedtls_sha512_finish(&amp;ctx, h);</w:t>
        <w:br/>
        <w:t xml:space="preserve">        mbedtls_sha512_free(&amp;ctx);</w:t>
        <w:br/>
        <w:t xml:space="preserve">    }</w:t>
        <w:br/>
        <w:t xml:space="preserve">    reduce(h);</w:t>
        <w:br/>
        <w:br/>
        <w:t xml:space="preserve">    // S = (r + h * a) mod L</w:t>
        <w:br/>
        <w:t xml:space="preserve">    for (int i = 0; i &lt; 64; i++) x[i] = 0;</w:t>
        <w:br/>
        <w:t xml:space="preserve">    for (int i = 0; i &lt; 32; i++) x[i] = (uint64_t)r[i];</w:t>
        <w:br/>
        <w:t xml:space="preserve">    for (int i = 0; i &lt; 32; i++)</w:t>
        <w:br/>
        <w:t xml:space="preserve">        for (int j = 0; j &lt; 32; j++)</w:t>
        <w:br/>
        <w:t xml:space="preserve">            x[i + j] += h[i] * (i64)d[j];</w:t>
        <w:br/>
        <w:t xml:space="preserve">    modL(sig + 32, x);</w:t>
        <w:br/>
        <w:t>}</w:t>
        <w:br/>
      </w:r>
    </w:p>
    <w:p/>
    <w:p>
      <w:pPr>
        <w:pStyle w:val="ReportCaption"/>
      </w:pPr>
      <w:r>
        <w:t>А.3 ed25519.h — заголовочный файл Ed25519</w:t>
      </w:r>
    </w:p>
    <w:p>
      <w:pPr>
        <w:pStyle w:val="ReportCode"/>
      </w:pPr>
      <w:r>
        <w:rPr>
          <w:rFonts w:ascii="Courier New" w:hAnsi="Courier New"/>
          <w:sz w:val="18"/>
        </w:rPr>
        <w:t>#ifndef ED25519_H</w:t>
        <w:br/>
        <w:t>#define ED25519_H</w:t>
        <w:br/>
        <w:br/>
        <w:t>#include &lt;stdint.h&gt;</w:t>
        <w:br/>
        <w:t>#include &lt;stddef.h&gt;</w:t>
        <w:br/>
        <w:br/>
        <w:t>void ed25519_keypair(uint8_t pk[32], uint8_t seed[32]);</w:t>
        <w:br/>
        <w:t>void ed25519_sign(uint8_t sig[64], const uint8_t *msg, size_t msg_len,</w:t>
        <w:br/>
        <w:t xml:space="preserve">                  const uint8_t seed[32], const uint8_t pk[32]);</w:t>
        <w:br/>
        <w:br/>
        <w:t>#endif</w:t>
        <w:br/>
      </w:r>
    </w:p>
    <w:p/>
    <w:p>
      <w:pPr>
        <w:pStyle w:val="ReportCaption"/>
      </w:pPr>
      <w:r>
        <w:t>А.4 platformio.ini — конфигурация PlatformIO</w:t>
      </w:r>
    </w:p>
    <w:p>
      <w:pPr>
        <w:pStyle w:val="ReportCode"/>
      </w:pPr>
      <w:r>
        <w:rPr>
          <w:rFonts w:ascii="Courier New" w:hAnsi="Courier New"/>
          <w:sz w:val="18"/>
        </w:rPr>
        <w:t>[env:esp32dev]</w:t>
        <w:br/>
        <w:t>platform = espressif32</w:t>
        <w:br/>
        <w:t>board = esp32-c3-devkitm-1</w:t>
        <w:br/>
        <w:t>framework = arduino</w:t>
        <w:br/>
        <w:t>monitor_speed = 115200</w:t>
        <w:br/>
        <w:t>upload_speed = 921600</w:t>
        <w:br/>
        <w:t>upload_port = /dev/ttyACM0</w:t>
        <w:br/>
        <w:t>monitor_port = /dev/ttyACM0</w:t>
        <w:br/>
        <w:t>board_build.flash_mode = dio</w:t>
        <w:br/>
        <w:br/>
        <w:t>lib_deps =</w:t>
        <w:br/>
        <w:t xml:space="preserve">    Preferences</w:t>
        <w:br/>
        <w:br/>
        <w:t>build_flags =</w:t>
        <w:br/>
        <w:t xml:space="preserve">    -DCORE_DEBUG_LEVEL=0</w:t>
        <w:br/>
      </w:r>
    </w:p>
    <w:p>
      <w:r>
        <w:br w:type="page"/>
      </w:r>
    </w:p>
    <w:p>
      <w:pPr>
        <w:pStyle w:val="ReportHeading"/>
      </w:pPr>
      <w:r>
        <w:t>ПРИЛОЖЕНИЕ Б</w:t>
      </w:r>
    </w:p>
    <w:p>
      <w:pPr>
        <w:pStyle w:val="ReportSubheading"/>
      </w:pPr>
      <w:r>
        <w:t>Исходный код Python-компонентов</w:t>
      </w:r>
    </w:p>
    <w:p>
      <w:pPr>
        <w:pStyle w:val="ReportCaption"/>
      </w:pPr>
      <w:r>
        <w:t>Б.1 esp32_agent_bridge.py — SSH Agent Bridge</w:t>
      </w:r>
    </w:p>
    <w:p>
      <w:pPr>
        <w:pStyle w:val="ReportCode"/>
      </w:pPr>
      <w:r>
        <w:rPr>
          <w:rFonts w:ascii="Courier New" w:hAnsi="Courier New"/>
          <w:sz w:val="18"/>
        </w:rPr>
        <w:t>#!/usr/bin/env python3</w:t>
        <w:br/>
        <w:t>"""</w:t>
        <w:br/>
        <w:t>ESP32 SSH Agent Bridge</w:t>
        <w:br/>
        <w:br/>
        <w:t>Bridges SSH Agent protocol to ESP32 over serial (USB-to-UART).</w:t>
        <w:br/>
        <w:t>Works as a drop-in replacement for ssh-agent, usable with SSH_AUTH_SOCK.</w:t>
        <w:br/>
        <w:br/>
        <w:t>Usage:</w:t>
        <w:br/>
        <w:t xml:space="preserve">    python esp32_agent_bridge.py /dev/ttyACM0</w:t>
        <w:br/>
        <w:t xml:space="preserve">    SSH_AUTH_SOCK=/tmp/esp32-agent.sock ssh user@host</w:t>
        <w:br/>
        <w:t>"""</w:t>
        <w:br/>
        <w:br/>
        <w:t>import os</w:t>
        <w:br/>
        <w:t>import sys</w:t>
        <w:br/>
        <w:t>import socket</w:t>
        <w:br/>
        <w:t>import struct</w:t>
        <w:br/>
        <w:t>import threading</w:t>
        <w:br/>
        <w:t>import serial</w:t>
        <w:br/>
        <w:t>import time</w:t>
        <w:br/>
        <w:t>import signal</w:t>
        <w:br/>
        <w:t>import argparse</w:t>
        <w:br/>
        <w:t>from typing import Optional, Tuple</w:t>
        <w:br/>
        <w:br/>
        <w:t>SSH_AGENTC_REQUEST_IDENTITIES = 11</w:t>
        <w:br/>
        <w:t>SSH_AGENTC_SIGN_REQUEST = 13</w:t>
        <w:br/>
        <w:t>SSH_AGENTC_ADD_IDENTITY = 17</w:t>
        <w:br/>
        <w:t>SSH_AGENTC_REMOVE_IDENTITY = 18</w:t>
        <w:br/>
        <w:t>SSH_AGENTC_REMOVE_ALL_IDENTITIES = 19</w:t>
        <w:br/>
        <w:br/>
        <w:t>SSH_AGENT_FAILURE = 5</w:t>
        <w:br/>
        <w:t>SSH_AGENT_SUCCESS = 6</w:t>
        <w:br/>
        <w:t>SSH_AGENT_IDENTITIES_ANSWER = 12</w:t>
        <w:br/>
        <w:t>SSH_AGENT_SIGN_RESPONSE = 14</w:t>
        <w:br/>
        <w:br/>
        <w:t>SSH_AGENTC_EXTENSION = 27</w:t>
        <w:br/>
        <w:br/>
        <w:t>PROTOCOL_UNLOCK = 0x03</w:t>
        <w:br/>
        <w:t>PROTOCOL_LOCK = 0x04</w:t>
        <w:br/>
        <w:t>SSH_AGENT_LOCKED = 0x20</w:t>
        <w:br/>
        <w:br/>
        <w:br/>
        <w:t>class ESP32AgentBridge:</w:t>
        <w:br/>
        <w:t xml:space="preserve">    def __init__(self, serial_port: str, socket_path: str = "/tmp/esp32-agent.sock", baudrate: int = 115200):</w:t>
        <w:br/>
        <w:t xml:space="preserve">        self.serial_port = serial_port</w:t>
        <w:br/>
        <w:t xml:space="preserve">        self.socket_path = socket_path</w:t>
        <w:br/>
        <w:t xml:space="preserve">        self.baudrate = baudrate</w:t>
        <w:br/>
        <w:t xml:space="preserve">        self.serial: Optional[serial.Serial] = None</w:t>
        <w:br/>
        <w:t xml:space="preserve">        self.serial_lock = threading.Lock()</w:t>
        <w:br/>
        <w:t xml:space="preserve">        self.running = True</w:t>
        <w:br/>
        <w:br/>
        <w:t xml:space="preserve">    def connect_serial(self) -&gt; bool:</w:t>
        <w:br/>
        <w:t xml:space="preserve">        try:</w:t>
        <w:br/>
        <w:t xml:space="preserve">            self.serial = serial.Serial(</w:t>
        <w:br/>
        <w:t xml:space="preserve">                port=self.serial_port,</w:t>
        <w:br/>
        <w:t xml:space="preserve">                baudrate=self.baudrate,</w:t>
        <w:br/>
        <w:t xml:space="preserve">                bytesize=serial.EIGHTBITS,</w:t>
        <w:br/>
        <w:t xml:space="preserve">                parity=serial.PARITY_NONE,</w:t>
        <w:br/>
        <w:t xml:space="preserve">                stopbits=serial.STOPBITS_ONE,</w:t>
        <w:br/>
        <w:t xml:space="preserve">                timeout=5.0</w:t>
        <w:br/>
        <w:t xml:space="preserve">            )</w:t>
        <w:br/>
        <w:t xml:space="preserve">            time.sleep(2)</w:t>
        <w:br/>
        <w:t xml:space="preserve">            # drain any boot messages from ESP32</w:t>
        <w:br/>
        <w:t xml:space="preserve">            self.serial.reset_input_buffer()</w:t>
        <w:br/>
        <w:t xml:space="preserve">            print(f"[*] Connected to ESP32 on {self.serial_port}")</w:t>
        <w:br/>
        <w:t xml:space="preserve">            return True</w:t>
        <w:br/>
        <w:t xml:space="preserve">        except Exception as e:</w:t>
        <w:br/>
        <w:t xml:space="preserve">            print(f"[!] Failed to connect to serial: {e}")</w:t>
        <w:br/>
        <w:t xml:space="preserve">            return False</w:t>
        <w:br/>
        <w:br/>
        <w:t xml:space="preserve">    def _serial_read_exact(self, n: int, timeout: float = 10.0) -&gt; Optional[bytes]:</w:t>
        <w:br/>
        <w:t xml:space="preserve">        """Read exactly n bytes from serial with timeout"""</w:t>
        <w:br/>
        <w:t xml:space="preserve">        if not self.serial:</w:t>
        <w:br/>
        <w:t xml:space="preserve">            return None</w:t>
        <w:br/>
        <w:t xml:space="preserve">        old_timeout = self.serial.timeout</w:t>
        <w:br/>
        <w:t xml:space="preserve">        self.serial.timeout = timeout</w:t>
        <w:br/>
        <w:t xml:space="preserve">        data = self.serial.read(n)</w:t>
        <w:br/>
        <w:t xml:space="preserve">        self.serial.timeout = old_timeout</w:t>
        <w:br/>
        <w:t xml:space="preserve">        if len(data) &lt; n:</w:t>
        <w:br/>
        <w:t xml:space="preserve">            return None</w:t>
        <w:br/>
        <w:t xml:space="preserve">        return data</w:t>
        <w:br/>
        <w:br/>
        <w:t xml:space="preserve">    def send_to_esp32(self, msg_type: int, data: bytes) -&gt; bool:</w:t>
        <w:br/>
        <w:t xml:space="preserve">        """Send packet to ESP32: [type][3-byte-len][data]"""</w:t>
        <w:br/>
        <w:t xml:space="preserve">        if not self.serial:</w:t>
        <w:br/>
        <w:t xml:space="preserve">            return False</w:t>
        <w:br/>
        <w:t xml:space="preserve">        try:</w:t>
        <w:br/>
        <w:t xml:space="preserve">            length = len(data)</w:t>
        <w:br/>
        <w:t xml:space="preserve">            header = bytes([msg_type, (length &gt;&gt; 16) &amp; 0xFF, (length &gt;&gt; 8) &amp; 0xFF, length &amp; 0xFF])</w:t>
        <w:br/>
        <w:t xml:space="preserve">            self.serial.write(header + data)</w:t>
        <w:br/>
        <w:t xml:space="preserve">            self.serial.flush()</w:t>
        <w:br/>
        <w:t xml:space="preserve">            return True</w:t>
        <w:br/>
        <w:t xml:space="preserve">        except Exception as e:</w:t>
        <w:br/>
        <w:t xml:space="preserve">            print(f"[!] Error sending to ESP32: {e}")</w:t>
        <w:br/>
        <w:t xml:space="preserve">            return False</w:t>
        <w:br/>
        <w:br/>
        <w:t xml:space="preserve">    def recv_from_esp32(self, timeout: float = 10.0) -&gt; Optional[Tuple[int, bytes]]:</w:t>
        <w:br/>
        <w:t xml:space="preserve">        """Read packet from ESP32: [4-byte-len][type+payload]</w:t>
        <w:br/>
        <w:t xml:space="preserve">        Skips any debug text (ASCII bytes) until a valid packet header is found."""</w:t>
        <w:br/>
        <w:t xml:space="preserve">        try:</w:t>
        <w:br/>
        <w:t xml:space="preserve">            deadline = time.time() + timeout</w:t>
        <w:br/>
        <w:t xml:space="preserve">            header = b""</w:t>
        <w:br/>
        <w:t xml:space="preserve">            old_timeout = self.serial.timeout if self.serial else None</w:t>
        <w:br/>
        <w:br/>
        <w:t xml:space="preserve">            if not self.serial:</w:t>
        <w:br/>
        <w:t xml:space="preserve">                return None</w:t>
        <w:br/>
        <w:br/>
        <w:t xml:space="preserve">            self.serial.timeout = timeout</w:t>
        <w:br/>
        <w:br/>
        <w:t xml:space="preserve">            # Skip debug text until we find 0x00 (start of length header)</w:t>
        <w:br/>
        <w:t xml:space="preserve">            while time.time() &lt; deadline:</w:t>
        <w:br/>
        <w:t xml:space="preserve">                b = self.serial.read(1)</w:t>
        <w:br/>
        <w:t xml:space="preserve">                if len(b) == 0:</w:t>
        <w:br/>
        <w:t xml:space="preserve">                    continue</w:t>
        <w:br/>
        <w:t xml:space="preserve">                if len(header) == 0:</w:t>
        <w:br/>
        <w:t xml:space="preserve">                    if b[0] == 0x00:</w:t>
        <w:br/>
        <w:t xml:space="preserve">                        header = b</w:t>
        <w:br/>
        <w:t xml:space="preserve">                else:</w:t>
        <w:br/>
        <w:t xml:space="preserve">                    header += b</w:t>
        <w:br/>
        <w:t xml:space="preserve">                    if len(header) == 4:</w:t>
        <w:br/>
        <w:t xml:space="preserve">                        break</w:t>
        <w:br/>
        <w:br/>
        <w:t xml:space="preserve">            if len(header) &lt; 4:</w:t>
        <w:br/>
        <w:t xml:space="preserve">                if old_timeout is not None:</w:t>
        <w:br/>
        <w:t xml:space="preserve">                    self.serial.timeout = old_timeout</w:t>
        <w:br/>
        <w:t xml:space="preserve">                return None</w:t>
        <w:br/>
        <w:br/>
        <w:t xml:space="preserve">            length = struct.unpack("&gt;I", header)[0]</w:t>
        <w:br/>
        <w:t xml:space="preserve">            if length &lt; 1 or length &gt; 4096:</w:t>
        <w:br/>
        <w:t xml:space="preserve">                print(f"[!] Bad packet length from ESP32: {length}")</w:t>
        <w:br/>
        <w:t xml:space="preserve">                if old_timeout is not None:</w:t>
        <w:br/>
        <w:t xml:space="preserve">                    self.serial.timeout = old_timeout</w:t>
        <w:br/>
        <w:t xml:space="preserve">                return None</w:t>
        <w:br/>
        <w:br/>
        <w:t xml:space="preserve">            remaining = deadline - time.time()</w:t>
        <w:br/>
        <w:t xml:space="preserve">            if remaining &gt; 0:</w:t>
        <w:br/>
        <w:t xml:space="preserve">                self.serial.timeout = remaining</w:t>
        <w:br/>
        <w:t xml:space="preserve">            data = self.serial.read(length)</w:t>
        <w:br/>
        <w:br/>
        <w:t xml:space="preserve">            if old_timeout is not None:</w:t>
        <w:br/>
        <w:t xml:space="preserve">                self.serial.timeout = old_timeout</w:t>
        <w:br/>
        <w:br/>
        <w:t xml:space="preserve">            if len(data) &lt; length:</w:t>
        <w:br/>
        <w:t xml:space="preserve">                return None</w:t>
        <w:br/>
        <w:br/>
        <w:t xml:space="preserve">            msg_type = data[0]</w:t>
        <w:br/>
        <w:t xml:space="preserve">            payload = data[1:]</w:t>
        <w:br/>
        <w:t xml:space="preserve">            return (msg_type, payload)</w:t>
        <w:br/>
        <w:br/>
        <w:t xml:space="preserve">        except Exception as e:</w:t>
        <w:br/>
        <w:t xml:space="preserve">            print(f"[!] Error reading from ESP32: {e}")</w:t>
        <w:br/>
        <w:t xml:space="preserve">            return None</w:t>
        <w:br/>
        <w:br/>
        <w:t xml:space="preserve">    def _ssh_string(self, data: bytes) -&gt; bytes:</w:t>
        <w:br/>
        <w:t xml:space="preserve">        """Encode bytes as SSH string (4-byte length prefix + data)"""</w:t>
        <w:br/>
        <w:t xml:space="preserve">        return struct.pack("&gt;I", len(data)) + data</w:t>
        <w:br/>
        <w:br/>
        <w:t xml:space="preserve">    def _build_ed25519_key_blob(self, raw_pubkey: bytes) -&gt; bytes:</w:t>
        <w:br/>
        <w:t xml:space="preserve">        """Build SSH wire format key blob from raw 32-byte ed25519 public key"""</w:t>
        <w:br/>
        <w:t xml:space="preserve">        return self._ssh_string(b"ssh-ed25519") + self._ssh_string(raw_pubkey)</w:t>
        <w:br/>
        <w:br/>
        <w:t xml:space="preserve">    def _extract_raw_key(self, ssh_key_blob: bytes) -&gt; bytes:</w:t>
        <w:br/>
        <w:t xml:space="preserve">        """Extract raw ed25519 public key from SSH wire format key blob"""</w:t>
        <w:br/>
        <w:t xml:space="preserve">        offset = 0</w:t>
        <w:br/>
        <w:t xml:space="preserve">        type_len = struct.unpack("&gt;I", ssh_key_blob[offset:offset + 4])[0]</w:t>
        <w:br/>
        <w:t xml:space="preserve">        offset += 4 + type_len  # skip type string</w:t>
        <w:br/>
        <w:t xml:space="preserve">        key_len = struct.unpack("&gt;I", ssh_key_blob[offset:offset + 4])[0]</w:t>
        <w:br/>
        <w:t xml:space="preserve">        offset += 4</w:t>
        <w:br/>
        <w:t xml:space="preserve">        return ssh_key_blob[offset:offset + key_len]</w:t>
        <w:br/>
        <w:br/>
        <w:t xml:space="preserve">    def _build_ed25519_sig_blob(self, raw_sig: bytes) -&gt; bytes:</w:t>
        <w:br/>
        <w:t xml:space="preserve">        """Build SSH wire format signature blob from raw 64-byte ed25519 signature"""</w:t>
        <w:br/>
        <w:t xml:space="preserve">        return self._ssh_string(b"ssh-ed25519") + self._ssh_string(raw_sig)</w:t>
        <w:br/>
        <w:br/>
        <w:t xml:space="preserve">    def unlock(self, password: bytes) -&gt; bytes:</w:t>
        <w:br/>
        <w:t xml:space="preserve">        """Send UNLOCK command to ESP32, return SSH agent response"""</w:t>
        <w:br/>
        <w:t xml:space="preserve">        with self.serial_lock:</w:t>
        <w:br/>
        <w:t xml:space="preserve">            if not self.send_to_esp32(PROTOCOL_UNLOCK, password):</w:t>
        <w:br/>
        <w:t xml:space="preserve">                return self._create_failure()</w:t>
        <w:br/>
        <w:br/>
        <w:t xml:space="preserve">            result = self.recv_from_esp32(timeout=30.0)</w:t>
        <w:br/>
        <w:t xml:space="preserve">            if not result:</w:t>
        <w:br/>
        <w:t xml:space="preserve">                return self._create_failure()</w:t>
        <w:br/>
        <w:br/>
        <w:t xml:space="preserve">            msg_type, _ = result</w:t>
        <w:br/>
        <w:t xml:space="preserve">            if msg_type == SSH_AGENT_SUCCESS:</w:t>
        <w:br/>
        <w:t xml:space="preserve">                print("[*] Agent unlocked successfully")</w:t>
        <w:br/>
        <w:t xml:space="preserve">                return self._create_success()</w:t>
        <w:br/>
        <w:br/>
        <w:t xml:space="preserve">            print("[!] Unlock failed")</w:t>
        <w:br/>
        <w:t xml:space="preserve">            return self._create_failure()</w:t>
        <w:br/>
        <w:br/>
        <w:t xml:space="preserve">    def lock(self) -&gt; bytes:</w:t>
        <w:br/>
        <w:t xml:space="preserve">        """Send LOCK command to ESP32, return SSH agent response"""</w:t>
        <w:br/>
        <w:t xml:space="preserve">        with self.serial_lock:</w:t>
        <w:br/>
        <w:t xml:space="preserve">            if not self.send_to_esp32(PROTOCOL_LOCK, b""):</w:t>
        <w:br/>
        <w:t xml:space="preserve">                return self._create_failure()</w:t>
        <w:br/>
        <w:br/>
        <w:t xml:space="preserve">            result = self.recv_from_esp32()</w:t>
        <w:br/>
        <w:t xml:space="preserve">            if not result:</w:t>
        <w:br/>
        <w:t xml:space="preserve">                return self._create_failure()</w:t>
        <w:br/>
        <w:br/>
        <w:t xml:space="preserve">            msg_type, _ = result</w:t>
        <w:br/>
        <w:t xml:space="preserve">            if msg_type == SSH_AGENT_SUCCESS:</w:t>
        <w:br/>
        <w:t xml:space="preserve">                print("[*] Agent locked")</w:t>
        <w:br/>
        <w:t xml:space="preserve">                return self._create_success()</w:t>
        <w:br/>
        <w:t xml:space="preserve">            return self._create_failure()</w:t>
        <w:br/>
        <w:br/>
        <w:t xml:space="preserve">    def request_identities(self) -&gt; bytes:</w:t>
        <w:br/>
        <w:t xml:space="preserve">        """Request identities from ESP32 and format as SSH agent response"""</w:t>
        <w:br/>
        <w:t xml:space="preserve">        with self.serial_lock:</w:t>
        <w:br/>
        <w:t xml:space="preserve">            if not self.send_to_esp32(SSH_AGENTC_REQUEST_IDENTITIES, b""):</w:t>
        <w:br/>
        <w:t xml:space="preserve">                return self._create_failure()</w:t>
        <w:br/>
        <w:br/>
        <w:t xml:space="preserve">            result = self.recv_from_esp32()</w:t>
        <w:br/>
        <w:br/>
        <w:t xml:space="preserve">        if not result:</w:t>
        <w:br/>
        <w:t xml:space="preserve">            print("[!] No response from ESP32 for identity request")</w:t>
        <w:br/>
        <w:t xml:space="preserve">            return self._create_failure()</w:t>
        <w:br/>
        <w:br/>
        <w:t xml:space="preserve">        msg_type, payload = result</w:t>
        <w:br/>
        <w:t xml:space="preserve">        if msg_type != SSH_AGENT_IDENTITIES_ANSWER:</w:t>
        <w:br/>
        <w:t xml:space="preserve">            print(f"[!] Unexpected response type: {msg_type}")</w:t>
        <w:br/>
        <w:t xml:space="preserve">            return self._create_failure()</w:t>
        <w:br/>
        <w:br/>
        <w:t xml:space="preserve">        # ESP32 sends: [nkeys(4)][key_blob_len(4)][raw_key(32)][comment_len(4)]</w:t>
        <w:br/>
        <w:t xml:space="preserve">        if len(payload) &lt; 8:</w:t>
        <w:br/>
        <w:t xml:space="preserve">            return self._create_failure()</w:t>
        <w:br/>
        <w:br/>
        <w:t xml:space="preserve">        nkeys = struct.unpack("&gt;I", payload[0:4])[0]</w:t>
        <w:br/>
        <w:t xml:space="preserve">        if nkeys == 0:</w:t>
        <w:br/>
        <w:t xml:space="preserve">            # no keys, just forward</w:t>
        <w:br/>
        <w:t xml:space="preserve">            resp = bytes([SSH_AGENT_IDENTITIES_ANSWER])</w:t>
        <w:br/>
        <w:t xml:space="preserve">            resp += struct.pack("&gt;I", 0)</w:t>
        <w:br/>
        <w:t xml:space="preserve">            return resp</w:t>
        <w:br/>
        <w:br/>
        <w:t xml:space="preserve">        # parse raw key from ESP32's response</w:t>
        <w:br/>
        <w:t xml:space="preserve">        raw_key_len = struct.unpack("&gt;I", payload[4:8])[0]</w:t>
        <w:br/>
        <w:t xml:space="preserve">        raw_key = payload[8:8 + raw_key_len]</w:t>
        <w:br/>
        <w:br/>
        <w:t xml:space="preserve">        # build proper SSH wire format key blob</w:t>
        <w:br/>
        <w:t xml:space="preserve">        key_blob = self._build_ed25519_key_blob(raw_key)</w:t>
        <w:br/>
        <w:t xml:space="preserve">        comment = b"ESP32-SSH-Agent"</w:t>
        <w:br/>
        <w:br/>
        <w:t xml:space="preserve">        resp = bytes([SSH_AGENT_IDENTITIES_ANSWER])</w:t>
        <w:br/>
        <w:t xml:space="preserve">        resp += struct.pack("&gt;I", 1)  # nkeys</w:t>
        <w:br/>
        <w:t xml:space="preserve">        resp += self._ssh_string(key_blob)</w:t>
        <w:br/>
        <w:t xml:space="preserve">        resp += self._ssh_string(comment)</w:t>
        <w:br/>
        <w:t xml:space="preserve">        return resp</w:t>
        <w:br/>
        <w:br/>
        <w:t xml:space="preserve">    def sign_request(self, key_blob: bytes, data: bytes, flags: int) -&gt; bytes:</w:t>
        <w:br/>
        <w:t xml:space="preserve">        """Send sign request to ESP32, return SSH-formatted signature"""</w:t>
        <w:br/>
        <w:t xml:space="preserve">        # extract raw 32-byte key from SSH wire format key blob</w:t>
        <w:br/>
        <w:t xml:space="preserve">        raw_key = self._extract_raw_key(key_blob)</w:t>
        <w:br/>
        <w:br/>
        <w:t xml:space="preserve">        # build payload for ESP32: [key_len(4)][raw_key][data_len(4)][data][flags(1)]</w:t>
        <w:br/>
        <w:t xml:space="preserve">        payload = self._ssh_string(raw_key) + self._ssh_string(data) + bytes([flags])</w:t>
        <w:br/>
        <w:br/>
        <w:t xml:space="preserve">        with self.serial_lock:</w:t>
        <w:br/>
        <w:t xml:space="preserve">            if not self.send_to_esp32(SSH_AGENTC_SIGN_REQUEST, payload):</w:t>
        <w:br/>
        <w:t xml:space="preserve">                return self._create_failure()</w:t>
        <w:br/>
        <w:br/>
        <w:t xml:space="preserve">            result = self.recv_from_esp32(timeout=30.0)</w:t>
        <w:br/>
        <w:br/>
        <w:t xml:space="preserve">        if not result:</w:t>
        <w:br/>
        <w:t xml:space="preserve">            print("[!] No response from ESP32 for sign request")</w:t>
        <w:br/>
        <w:t xml:space="preserve">            return self._create_failure()</w:t>
        <w:br/>
        <w:br/>
        <w:t xml:space="preserve">        msg_type, payload = result</w:t>
        <w:br/>
        <w:br/>
        <w:t xml:space="preserve">        # If locked, pass through to client so it can prompt for password</w:t>
        <w:br/>
        <w:t xml:space="preserve">        if msg_type == SSH_AGENT_LOCKED:</w:t>
        <w:br/>
        <w:t xml:space="preserve">            print("[*] ESP32 reports key is locked")</w:t>
        <w:br/>
        <w:t xml:space="preserve">            return bytes([SSH_AGENT_LOCKED])</w:t>
        <w:br/>
        <w:br/>
        <w:t xml:space="preserve">        if msg_type != SSH_AGENT_SIGN_RESPONSE:</w:t>
        <w:br/>
        <w:t xml:space="preserve">            print(f"[!] Sign response type: {msg_type}")</w:t>
        <w:br/>
        <w:t xml:space="preserve">            return self._create_failure()</w:t>
        <w:br/>
        <w:br/>
        <w:t xml:space="preserve">        # ESP32 sends: [sig_len(4)][raw_sig(64)]</w:t>
        <w:br/>
        <w:t xml:space="preserve">        if len(payload) &lt; 4:</w:t>
        <w:br/>
        <w:t xml:space="preserve">            return self._create_failure()</w:t>
        <w:br/>
        <w:br/>
        <w:t xml:space="preserve">        raw_sig_len = struct.unpack("&gt;I", payload[0:4])[0]</w:t>
        <w:br/>
        <w:t xml:space="preserve">        raw_sig = payload[4:4 + raw_sig_len]</w:t>
        <w:br/>
        <w:br/>
        <w:t xml:space="preserve">        # build SSH wire format signature blob</w:t>
        <w:br/>
        <w:t xml:space="preserve">        sig_blob = self._build_ed25519_sig_blob(raw_sig)</w:t>
        <w:br/>
        <w:br/>
        <w:t xml:space="preserve">        resp = bytes([SSH_AGENT_SIGN_RESPONSE])</w:t>
        <w:br/>
        <w:t xml:space="preserve">        resp += self._ssh_string(sig_blob)</w:t>
        <w:br/>
        <w:t xml:space="preserve">        return resp</w:t>
        <w:br/>
        <w:br/>
        <w:t xml:space="preserve">    def _create_failure(self) -&gt; bytes:</w:t>
        <w:br/>
        <w:t xml:space="preserve">        return bytes([SSH_AGENT_FAILURE])</w:t>
        <w:br/>
        <w:br/>
        <w:t xml:space="preserve">    def _create_success(self) -&gt; bytes:</w:t>
        <w:br/>
        <w:t xml:space="preserve">        return bytes([SSH_AGENT_SUCCESS])</w:t>
        <w:br/>
        <w:br/>
        <w:t xml:space="preserve">    def handle_agent_request(self, data: bytes) -&gt; bytes:</w:t>
        <w:br/>
        <w:t xml:space="preserve">        """Handle incoming SSH agent request from client"""</w:t>
        <w:br/>
        <w:t xml:space="preserve">        if len(data) &lt; 1:</w:t>
        <w:br/>
        <w:t xml:space="preserve">            return self._create_failure()</w:t>
        <w:br/>
        <w:br/>
        <w:t xml:space="preserve">        msg_type = data[0]</w:t>
        <w:br/>
        <w:t xml:space="preserve">        payload = data[1:]</w:t>
        <w:br/>
        <w:br/>
        <w:t xml:space="preserve">        if msg_type == SSH_AGENTC_REQUEST_IDENTITIES:</w:t>
        <w:br/>
        <w:t xml:space="preserve">            return self.request_identities()</w:t>
        <w:br/>
        <w:br/>
        <w:t xml:space="preserve">        elif msg_type == SSH_AGENTC_SIGN_REQUEST:</w:t>
        <w:br/>
        <w:t xml:space="preserve">            if len(payload) &lt; 8:</w:t>
        <w:br/>
        <w:t xml:space="preserve">                return self._create_failure()</w:t>
        <w:br/>
        <w:br/>
        <w:t xml:space="preserve">            key_len = struct.unpack("&gt;I", payload[0:4])[0]</w:t>
        <w:br/>
        <w:t xml:space="preserve">            if len(payload) &lt; 4 + key_len + 4:</w:t>
        <w:br/>
        <w:t xml:space="preserve">                return self._create_failure()</w:t>
        <w:br/>
        <w:br/>
        <w:t xml:space="preserve">            key_blob = payload[4:4 + key_len]</w:t>
        <w:br/>
        <w:t xml:space="preserve">            data_offset = 4 + key_len</w:t>
        <w:br/>
        <w:t xml:space="preserve">            data_len = struct.unpack("&gt;I", payload[data_offset:data_offset + 4])[0]</w:t>
        <w:br/>
        <w:t xml:space="preserve">            sign_data = payload[data_offset + 4:data_offset + 4 + data_len]</w:t>
        <w:br/>
        <w:br/>
        <w:t xml:space="preserve">            flags_offset = data_offset + 4 + data_len</w:t>
        <w:br/>
        <w:t xml:space="preserve">            flags = 0</w:t>
        <w:br/>
        <w:t xml:space="preserve">            if flags_offset + 4 &lt;= len(payload):</w:t>
        <w:br/>
        <w:t xml:space="preserve">                flags = struct.unpack("&gt;I", payload[flags_offset:flags_offset + 4])[0]</w:t>
        <w:br/>
        <w:br/>
        <w:t xml:space="preserve">            return self.sign_request(key_blob, sign_data, flags)</w:t>
        <w:br/>
        <w:br/>
        <w:t xml:space="preserve">        elif msg_type == SSH_AGENTC_EXTENSION:</w:t>
        <w:br/>
        <w:t xml:space="preserve">            # Parse extension name</w:t>
        <w:br/>
        <w:t xml:space="preserve">            if len(payload) &lt; 4:</w:t>
        <w:br/>
        <w:t xml:space="preserve">                return self._create_failure()</w:t>
        <w:br/>
        <w:t xml:space="preserve">            name_len = struct.unpack("&gt;I", payload[0:4])[0]</w:t>
        <w:br/>
        <w:t xml:space="preserve">            if len(payload) &lt; 4 + name_len:</w:t>
        <w:br/>
        <w:t xml:space="preserve">                return self._create_failure()</w:t>
        <w:br/>
        <w:t xml:space="preserve">            ext_name = payload[4:4 + name_len]</w:t>
        <w:br/>
        <w:t xml:space="preserve">            ext_data = payload[4 + name_len:]</w:t>
        <w:br/>
        <w:br/>
        <w:t xml:space="preserve">            if ext_name == b"esp32-unlock":</w:t>
        <w:br/>
        <w:t xml:space="preserve">                # ext_data = [4-byte len][password bytes]</w:t>
        <w:br/>
        <w:t xml:space="preserve">                if len(ext_data) &lt; 4:</w:t>
        <w:br/>
        <w:t xml:space="preserve">                    return self._create_failure()</w:t>
        <w:br/>
        <w:t xml:space="preserve">                pw_len = struct.unpack("&gt;I", ext_data[0:4])[0]</w:t>
        <w:br/>
        <w:t xml:space="preserve">                password = ext_data[4:4 + pw_len]</w:t>
        <w:br/>
        <w:t xml:space="preserve">                return self.unlock(password)</w:t>
        <w:br/>
        <w:t xml:space="preserve">            elif ext_name == b"esp32-lock":</w:t>
        <w:br/>
        <w:t xml:space="preserve">                return self.lock()</w:t>
        <w:br/>
        <w:t xml:space="preserve">            else:</w:t>
        <w:br/>
        <w:t xml:space="preserve">                return self._create_failure()</w:t>
        <w:br/>
        <w:br/>
        <w:t xml:space="preserve">        elif msg_type in (SSH_AGENTC_ADD_IDENTITY, SSH_AGENTC_REMOVE_IDENTITY, SSH_AGENTC_REMOVE_ALL_IDENTITIES):</w:t>
        <w:br/>
        <w:t xml:space="preserve">            return self._create_success()</w:t>
        <w:br/>
        <w:br/>
        <w:t xml:space="preserve">        else:</w:t>
        <w:br/>
        <w:t xml:space="preserve">            print(f"[*] Unknown message type: {msg_type}")</w:t>
        <w:br/>
        <w:t xml:space="preserve">            return self._create_failure()</w:t>
        <w:br/>
        <w:br/>
        <w:t xml:space="preserve">    def handle_client(self, client_sock: socket.socket):</w:t>
        <w:br/>
        <w:t xml:space="preserve">        """Handle a single SSH client connection"""</w:t>
        <w:br/>
        <w:t xml:space="preserve">        try:</w:t>
        <w:br/>
        <w:t xml:space="preserve">            while self.running:</w:t>
        <w:br/>
        <w:t xml:space="preserve">                try:</w:t>
        <w:br/>
        <w:t xml:space="preserve">                    length_data = client_sock.recv(4)</w:t>
        <w:br/>
        <w:t xml:space="preserve">                    if len(length_data) &lt; 4:</w:t>
        <w:br/>
        <w:t xml:space="preserve">                        break</w:t>
        <w:br/>
        <w:br/>
        <w:t xml:space="preserve">                    length = struct.unpack("&gt;I", length_data)[0]</w:t>
        <w:br/>
        <w:t xml:space="preserve">                    if length &gt; 65536:</w:t>
        <w:br/>
        <w:t xml:space="preserve">                        break</w:t>
        <w:br/>
        <w:br/>
        <w:t xml:space="preserve">                    data = b""</w:t>
        <w:br/>
        <w:t xml:space="preserve">                    while len(data) &lt; length:</w:t>
        <w:br/>
        <w:t xml:space="preserve">                        chunk = client_sock.recv(length - len(data))</w:t>
        <w:br/>
        <w:t xml:space="preserve">                        if not chunk:</w:t>
        <w:br/>
        <w:t xml:space="preserve">                            break</w:t>
        <w:br/>
        <w:t xml:space="preserve">                        data += chunk</w:t>
        <w:br/>
        <w:br/>
        <w:t xml:space="preserve">                    if len(data) &lt; length:</w:t>
        <w:br/>
        <w:t xml:space="preserve">                        break</w:t>
        <w:br/>
        <w:br/>
        <w:t xml:space="preserve">                    response = self.handle_agent_request(data)</w:t>
        <w:br/>
        <w:t xml:space="preserve">                    client_sock.send(struct.pack("&gt;I", len(response)) + response)</w:t>
        <w:br/>
        <w:br/>
        <w:t xml:space="preserve">                except socket.timeout:</w:t>
        <w:br/>
        <w:t xml:space="preserve">                    continue</w:t>
        <w:br/>
        <w:t xml:space="preserve">                except Exception:</w:t>
        <w:br/>
        <w:t xml:space="preserve">                    break</w:t>
        <w:br/>
        <w:t xml:space="preserve">        finally:</w:t>
        <w:br/>
        <w:t xml:space="preserve">            client_sock.close()</w:t>
        <w:br/>
        <w:br/>
        <w:t xml:space="preserve">    def start_unix_server(self):</w:t>
        <w:br/>
        <w:t xml:space="preserve">        """Start Unix socket server for SSH agent"""</w:t>
        <w:br/>
        <w:t xml:space="preserve">        if os.path.exists(self.socket_path):</w:t>
        <w:br/>
        <w:t xml:space="preserve">            os.unlink(self.socket_path)</w:t>
        <w:br/>
        <w:br/>
        <w:t xml:space="preserve">        server = socket.socket(socket.AF_UNIX, socket.SOCK_STREAM)</w:t>
        <w:br/>
        <w:t xml:space="preserve">        server.setsockopt(socket.SOL_SOCKET, socket.SO_REUSEADDR, 1)</w:t>
        <w:br/>
        <w:t xml:space="preserve">        server.bind(self.socket_path)</w:t>
        <w:br/>
        <w:t xml:space="preserve">        server.listen(5)</w:t>
        <w:br/>
        <w:t xml:space="preserve">        server.settimeout(1.0)</w:t>
        <w:br/>
        <w:br/>
        <w:t xml:space="preserve">        os.chmod(self.socket_path, 0o600)</w:t>
        <w:br/>
        <w:t xml:space="preserve">        print(f"[*] SSH Agent socket listening on {self.socket_path}")</w:t>
        <w:br/>
        <w:br/>
        <w:t xml:space="preserve">        while self.running:</w:t>
        <w:br/>
        <w:t xml:space="preserve">            try:</w:t>
        <w:br/>
        <w:t xml:space="preserve">                client_sock, _ = server.accept()</w:t>
        <w:br/>
        <w:t xml:space="preserve">                client_sock.settimeout(30.0)</w:t>
        <w:br/>
        <w:t xml:space="preserve">                threading.Thread(target=self.handle_client, args=(client_sock,), daemon=True).start()</w:t>
        <w:br/>
        <w:t xml:space="preserve">            except socket.timeout:</w:t>
        <w:br/>
        <w:t xml:space="preserve">                continue</w:t>
        <w:br/>
        <w:t xml:space="preserve">            except Exception as e:</w:t>
        <w:br/>
        <w:t xml:space="preserve">                if self.running:</w:t>
        <w:br/>
        <w:t xml:space="preserve">                    print(f"[!] Server error: {e}")</w:t>
        <w:br/>
        <w:br/>
        <w:t xml:space="preserve">        server.close()</w:t>
        <w:br/>
        <w:t xml:space="preserve">        if os.path.exists(self.socket_path):</w:t>
        <w:br/>
        <w:t xml:space="preserve">            os.unlink(self.socket_path)</w:t>
        <w:br/>
        <w:br/>
        <w:t xml:space="preserve">    def run(self):</w:t>
        <w:br/>
        <w:t xml:space="preserve">        print(f"[*] ESP32 SSH Agent Bridge")</w:t>
        <w:br/>
        <w:t xml:space="preserve">        print(f"[*] Serial: {self.serial_port} @ {self.baudrate} baud")</w:t>
        <w:br/>
        <w:t xml:space="preserve">        print(f"[*] Socket: {self.socket_path}")</w:t>
        <w:br/>
        <w:br/>
        <w:t xml:space="preserve">        if not self.connect_serial():</w:t>
        <w:br/>
        <w:t xml:space="preserve">            sys.exit(1)</w:t>
        <w:br/>
        <w:br/>
        <w:t xml:space="preserve">        signal.signal(signal.SIGINT, lambda s, f: self.shutdown())</w:t>
        <w:br/>
        <w:t xml:space="preserve">        signal.signal(signal.SIGTERM, lambda s, f: self.shutdown())</w:t>
        <w:br/>
        <w:br/>
        <w:t xml:space="preserve">        self.start_unix_server()</w:t>
        <w:br/>
        <w:br/>
        <w:t xml:space="preserve">    def shutdown(self):</w:t>
        <w:br/>
        <w:t xml:space="preserve">        print("\n[*] Shutting down...")</w:t>
        <w:br/>
        <w:t xml:space="preserve">        self.running = False</w:t>
        <w:br/>
        <w:t xml:space="preserve">        if self.serial:</w:t>
        <w:br/>
        <w:t xml:space="preserve">            self.serial.close()</w:t>
        <w:br/>
        <w:t xml:space="preserve">        if os.path.exists(self.socket_path):</w:t>
        <w:br/>
        <w:t xml:space="preserve">            os.unlink(self.socket_path)</w:t>
        <w:br/>
        <w:t xml:space="preserve">        sys.exit(0)</w:t>
        <w:br/>
        <w:br/>
        <w:br/>
        <w:t>def main():</w:t>
        <w:br/>
        <w:t xml:space="preserve">    parser = argparse.ArgumentParser(description="ESP32 SSH Agent Bridge")</w:t>
        <w:br/>
        <w:t xml:space="preserve">    parser.add_argument("serial_port", help="Serial port (e.g., /dev/ttyACM0)")</w:t>
        <w:br/>
        <w:t xml:space="preserve">    parser.add_argument("-s", "--socket", default="/tmp/esp32-agent.sock", help="Unix socket path")</w:t>
        <w:br/>
        <w:t xml:space="preserve">    parser.add_argument("-b", "--baudrate", type=int, default=115200, help="Baud rate")</w:t>
        <w:br/>
        <w:br/>
        <w:t xml:space="preserve">    args = parser.parse_args()</w:t>
        <w:br/>
        <w:br/>
        <w:t xml:space="preserve">    bridge = ESP32AgentBridge(args.serial_port, args.socket, args.baudrate)</w:t>
        <w:br/>
        <w:t xml:space="preserve">    bridge.run()</w:t>
        <w:br/>
        <w:br/>
        <w:br/>
        <w:t>if __name__ == "__main__":</w:t>
        <w:br/>
        <w:t xml:space="preserve">    main()</w:t>
        <w:br/>
      </w:r>
    </w:p>
    <w:p/>
    <w:p>
      <w:pPr>
        <w:pStyle w:val="ReportCaption"/>
      </w:pPr>
      <w:r>
        <w:t>Б.2 esp32_keytool.py — утилита управления ключами</w:t>
      </w:r>
    </w:p>
    <w:p>
      <w:pPr>
        <w:pStyle w:val="ReportCode"/>
      </w:pPr>
      <w:r>
        <w:rPr>
          <w:rFonts w:ascii="Courier New" w:hAnsi="Courier New"/>
          <w:sz w:val="18"/>
        </w:rPr>
        <w:t>#!/usr/bin/env python3</w:t>
        <w:br/>
        <w:t>"""</w:t>
        <w:br/>
        <w:t>ESP32 Key Tool - Direct interaction with ESP32 SSH Agent</w:t>
        <w:br/>
        <w:br/>
        <w:t>Usage:</w:t>
        <w:br/>
        <w:t xml:space="preserve">    python3 esp32_keytool.py --port /dev/ttyUSB0 --generate</w:t>
        <w:br/>
        <w:t xml:space="preserve">    python3 esp32_keytool.py --port /dev/ttyUSB0 --generate --password "mysecret"</w:t>
        <w:br/>
        <w:t xml:space="preserve">    python3 esp32_keytool.py --port /dev/ttyUSB0 --get-key</w:t>
        <w:br/>
        <w:t xml:space="preserve">    python3 esp32_keytool.py --port /dev/ttyUSB0 --unlock --password "mysecret"</w:t>
        <w:br/>
        <w:t xml:space="preserve">    python3 esp32_keytool.py --port /dev/ttyUSB0 --lock</w:t>
        <w:br/>
        <w:t xml:space="preserve">    python3 esp32_keytool.py --port /dev/ttyUSB0 --sign &lt;hex-challenge&gt;</w:t>
        <w:br/>
        <w:t>"""</w:t>
        <w:br/>
        <w:br/>
        <w:t>import os</w:t>
        <w:br/>
        <w:t>import sys</w:t>
        <w:br/>
        <w:t>import serial</w:t>
        <w:br/>
        <w:t>import time</w:t>
        <w:br/>
        <w:t>import argparse</w:t>
        <w:br/>
        <w:t>import struct</w:t>
        <w:br/>
        <w:t>import base64</w:t>
        <w:br/>
        <w:br/>
        <w:t>PROTOCOL_SIGN_CHALLENGE = 0x01</w:t>
        <w:br/>
        <w:t>PROTOCOL_GET_PUBLIC_KEY = 0x02</w:t>
        <w:br/>
        <w:t>PROTOCOL_UNLOCK = 0x03</w:t>
        <w:br/>
        <w:t>PROTOCOL_LOCK = 0x04</w:t>
        <w:br/>
        <w:t>PROTOCOL_GENERATE_ENCRYPTED = 0x05</w:t>
        <w:br/>
        <w:br/>
        <w:t>SSH_AGENT_FAILURE = 5</w:t>
        <w:br/>
        <w:t>SSH_AGENT_SUCCESS = 6</w:t>
        <w:br/>
        <w:t>SSH_AGENT_SIGN_RESPONSE = 14</w:t>
        <w:br/>
        <w:t>SSH_AGENT_LOCKED = 0x20</w:t>
        <w:br/>
        <w:br/>
        <w:br/>
        <w:t>def send_packet(ser, msg_type, data):</w:t>
        <w:br/>
        <w:t xml:space="preserve">    length = len(data)</w:t>
        <w:br/>
        <w:t xml:space="preserve">    header = bytes([msg_type]) + struct.pack("&gt;I", length)[1:4]</w:t>
        <w:br/>
        <w:t xml:space="preserve">    ser.write(header + data)</w:t>
        <w:br/>
        <w:t xml:space="preserve">    ser.flush()</w:t>
        <w:br/>
        <w:br/>
        <w:br/>
        <w:t>def read_packet(ser, timeout=10.0):</w:t>
        <w:br/>
        <w:t xml:space="preserve">    ser.timeout = timeout</w:t>
        <w:br/>
        <w:br/>
        <w:t xml:space="preserve">    # Skip any debug text output from ESP32 (ASCII bytes) until we find</w:t>
        <w:br/>
        <w:t xml:space="preserve">    # a valid packet header starting with 0x00 (length &lt; 16MB)</w:t>
        <w:br/>
        <w:t xml:space="preserve">    deadline = time.time() + timeout</w:t>
        <w:br/>
        <w:t xml:space="preserve">    header = b""</w:t>
        <w:br/>
        <w:t xml:space="preserve">    while time.time() &lt; deadline:</w:t>
        <w:br/>
        <w:t xml:space="preserve">        b = ser.read(1)</w:t>
        <w:br/>
        <w:t xml:space="preserve">        if len(b) == 0:</w:t>
        <w:br/>
        <w:t xml:space="preserve">            continue</w:t>
        <w:br/>
        <w:t xml:space="preserve">        if len(header) == 0:</w:t>
        <w:br/>
        <w:t xml:space="preserve">            if b[0] == 0x00:</w:t>
        <w:br/>
        <w:t xml:space="preserve">                header = b</w:t>
        <w:br/>
        <w:t xml:space="preserve">            # else skip (debug text)</w:t>
        <w:br/>
        <w:t xml:space="preserve">        else:</w:t>
        <w:br/>
        <w:t xml:space="preserve">            header += b</w:t>
        <w:br/>
        <w:t xml:space="preserve">            if len(header) == 4:</w:t>
        <w:br/>
        <w:t xml:space="preserve">                break</w:t>
        <w:br/>
        <w:br/>
        <w:t xml:space="preserve">    if len(header) &lt; 4:</w:t>
        <w:br/>
        <w:t xml:space="preserve">        return None, None</w:t>
        <w:br/>
        <w:br/>
        <w:t xml:space="preserve">    length = struct.unpack("&gt;I", header)[0]</w:t>
        <w:br/>
        <w:br/>
        <w:t xml:space="preserve">    if length &lt; 1 or length &gt; 4096:</w:t>
        <w:br/>
        <w:t xml:space="preserve">        return None, None</w:t>
        <w:br/>
        <w:br/>
        <w:t xml:space="preserve">    remaining = deadline - time.time()</w:t>
        <w:br/>
        <w:t xml:space="preserve">    if remaining &gt; 0:</w:t>
        <w:br/>
        <w:t xml:space="preserve">        ser.timeout = remaining</w:t>
        <w:br/>
        <w:t xml:space="preserve">    data = ser.read(length)</w:t>
        <w:br/>
        <w:t xml:space="preserve">    if len(data) &lt; length:</w:t>
        <w:br/>
        <w:t xml:space="preserve">        return None, None</w:t>
        <w:br/>
        <w:br/>
        <w:t xml:space="preserve">    msg_type = data[0]</w:t>
        <w:br/>
        <w:t xml:space="preserve">    payload = data[1:]</w:t>
        <w:br/>
        <w:t xml:space="preserve">    return msg_type, payload</w:t>
        <w:br/>
        <w:br/>
        <w:br/>
        <w:t>def generate_key(port, password=None, baudrate=115200):</w:t>
        <w:br/>
        <w:t xml:space="preserve">    """Generate key on ESP32, optionally encrypted with password"""</w:t>
        <w:br/>
        <w:t xml:space="preserve">    try:</w:t>
        <w:br/>
        <w:t xml:space="preserve">        ser = serial.Serial(port, baudrate, timeout=2.0)</w:t>
        <w:br/>
        <w:t xml:space="preserve">        time.sleep(2)</w:t>
        <w:br/>
        <w:t xml:space="preserve">        ser.reset_input_buffer()</w:t>
        <w:br/>
        <w:br/>
        <w:t xml:space="preserve">        if password:</w:t>
        <w:br/>
        <w:t xml:space="preserve">            print("Generating encrypted key on ESP32...")</w:t>
        <w:br/>
        <w:t xml:space="preserve">            send_packet(ser, PROTOCOL_GENERATE_ENCRYPTED, password.encode('utf-8'))</w:t>
        <w:br/>
        <w:t xml:space="preserve">            msg_type, data = read_packet(ser, timeout=30.0)</w:t>
        <w:br/>
        <w:t xml:space="preserve">            ser.close()</w:t>
        <w:br/>
        <w:br/>
        <w:t xml:space="preserve">            if msg_type == SSH_AGENT_SUCCESS:</w:t>
        <w:br/>
        <w:t xml:space="preserve">                print("[+] Encrypted key generated successfully")</w:t>
        <w:br/>
        <w:t xml:space="preserve">                return True</w:t>
        <w:br/>
        <w:t xml:space="preserve">            else:</w:t>
        <w:br/>
        <w:t xml:space="preserve">                print(f"[-] Key generation failed: type={msg_type}")</w:t>
        <w:br/>
        <w:t xml:space="preserve">                return False</w:t>
        <w:br/>
        <w:t xml:space="preserve">        else:</w:t>
        <w:br/>
        <w:t xml:space="preserve">            print("Sending keygen command via serial...")</w:t>
        <w:br/>
        <w:br/>
        <w:t xml:space="preserve">            timeout = time.time() + 30</w:t>
        <w:br/>
        <w:t xml:space="preserve">            while time.time() &lt; timeout:</w:t>
        <w:br/>
        <w:t xml:space="preserve">                line = ser.readline().decode('utf-8', errors='ignore').strip()</w:t>
        <w:br/>
        <w:t xml:space="preserve">                if 'Key generation successful' in line:</w:t>
        <w:br/>
        <w:t xml:space="preserve">                    print("[+] Key generated successfully")</w:t>
        <w:br/>
        <w:t xml:space="preserve">                    ser.close()</w:t>
        <w:br/>
        <w:t xml:space="preserve">                    return True</w:t>
        <w:br/>
        <w:t xml:space="preserve">                elif 'Ed25519 key generated' in line:</w:t>
        <w:br/>
        <w:t xml:space="preserve">                    print("[+] Key generation started")</w:t>
        <w:br/>
        <w:br/>
        <w:t xml:space="preserve">            ser.close()</w:t>
        <w:br/>
        <w:t xml:space="preserve">            return True</w:t>
        <w:br/>
        <w:br/>
        <w:t xml:space="preserve">    except Exception as e:</w:t>
        <w:br/>
        <w:t xml:space="preserve">        print(f"[!] Error: {e}")</w:t>
        <w:br/>
        <w:t xml:space="preserve">        return False</w:t>
        <w:br/>
        <w:br/>
        <w:br/>
        <w:t>def get_public_key(port, baudrate=115200):</w:t>
        <w:br/>
        <w:t xml:space="preserve">    """Get public key from ESP32"""</w:t>
        <w:br/>
        <w:t xml:space="preserve">    try:</w:t>
        <w:br/>
        <w:t xml:space="preserve">        ser = serial.Serial(port, baudrate, timeout=5.0)</w:t>
        <w:br/>
        <w:t xml:space="preserve">        time.sleep(2)</w:t>
        <w:br/>
        <w:t xml:space="preserve">        ser.reset_input_buffer()</w:t>
        <w:br/>
        <w:br/>
        <w:t xml:space="preserve">        send_packet(ser, PROTOCOL_GET_PUBLIC_KEY, b"")</w:t>
        <w:br/>
        <w:br/>
        <w:t xml:space="preserve">        msg_type, data = read_packet(ser)</w:t>
        <w:br/>
        <w:br/>
        <w:t xml:space="preserve">        ser.close()</w:t>
        <w:br/>
        <w:br/>
        <w:t xml:space="preserve">        if msg_type == PROTOCOL_GET_PUBLIC_KEY and data and len(data) &gt;= 32:</w:t>
        <w:br/>
        <w:t xml:space="preserve">            pubkey = data[:32]</w:t>
        <w:br/>
        <w:t xml:space="preserve">            key_type = b"ssh-ed25519"</w:t>
        <w:br/>
        <w:t xml:space="preserve">            blob = struct.pack("&gt;I", len(key_type)) + key_type + struct.pack("&gt;I", len(pubkey)) + pubkey</w:t>
        <w:br/>
        <w:t xml:space="preserve">            ssh_key = "ssh-ed25519 " + base64.b64encode(blob).decode()</w:t>
        <w:br/>
        <w:t xml:space="preserve">            print(ssh_key)</w:t>
        <w:br/>
        <w:t xml:space="preserve">            return pubkey</w:t>
        <w:br/>
        <w:t xml:space="preserve">        else:</w:t>
        <w:br/>
        <w:t xml:space="preserve">            print(f"[!] Failed to get public key: type={msg_type}, len={len(data) if data else 0}")</w:t>
        <w:br/>
        <w:t xml:space="preserve">            return None</w:t>
        <w:br/>
        <w:br/>
        <w:t xml:space="preserve">    except Exception as e:</w:t>
        <w:br/>
        <w:t xml:space="preserve">        print(f"[!] Error: {e}")</w:t>
        <w:br/>
        <w:t xml:space="preserve">        return None</w:t>
        <w:br/>
        <w:br/>
        <w:br/>
        <w:t>def unlock_agent(port, password, baudrate=115200):</w:t>
        <w:br/>
        <w:t xml:space="preserve">    """Unlock the ESP32 agent with password"""</w:t>
        <w:br/>
        <w:t xml:space="preserve">    try:</w:t>
        <w:br/>
        <w:t xml:space="preserve">        ser = serial.Serial(port, baudrate, timeout=5.0)</w:t>
        <w:br/>
        <w:t xml:space="preserve">        time.sleep(2)</w:t>
        <w:br/>
        <w:t xml:space="preserve">        ser.reset_input_buffer()</w:t>
        <w:br/>
        <w:br/>
        <w:t xml:space="preserve">        print("Sending unlock command...")</w:t>
        <w:br/>
        <w:t xml:space="preserve">        send_packet(ser, PROTOCOL_UNLOCK, password.encode('utf-8'))</w:t>
        <w:br/>
        <w:br/>
        <w:t xml:space="preserve">        msg_type, data = read_packet(ser, timeout=30.0)</w:t>
        <w:br/>
        <w:t xml:space="preserve">        ser.close()</w:t>
        <w:br/>
        <w:br/>
        <w:t xml:space="preserve">        if msg_type == SSH_AGENT_SUCCESS:</w:t>
        <w:br/>
        <w:t xml:space="preserve">            print("[+] Agent unlocked successfully")</w:t>
        <w:br/>
        <w:t xml:space="preserve">            return True</w:t>
        <w:br/>
        <w:t xml:space="preserve">        else:</w:t>
        <w:br/>
        <w:t xml:space="preserve">            print("[-] Unlock failed (wrong password?)")</w:t>
        <w:br/>
        <w:t xml:space="preserve">            return False</w:t>
        <w:br/>
        <w:br/>
        <w:t xml:space="preserve">    except Exception as e:</w:t>
        <w:br/>
        <w:t xml:space="preserve">        print(f"[!] Error: {e}")</w:t>
        <w:br/>
        <w:t xml:space="preserve">        return False</w:t>
        <w:br/>
        <w:br/>
        <w:br/>
        <w:t>def lock_agent(port, baudrate=115200):</w:t>
        <w:br/>
        <w:t xml:space="preserve">    """Lock the ESP32 agent"""</w:t>
        <w:br/>
        <w:t xml:space="preserve">    try:</w:t>
        <w:br/>
        <w:t xml:space="preserve">        ser = serial.Serial(port, baudrate, timeout=5.0)</w:t>
        <w:br/>
        <w:t xml:space="preserve">        time.sleep(2)</w:t>
        <w:br/>
        <w:t xml:space="preserve">        ser.reset_input_buffer()</w:t>
        <w:br/>
        <w:br/>
        <w:t xml:space="preserve">        print("Sending lock command...")</w:t>
        <w:br/>
        <w:t xml:space="preserve">        send_packet(ser, PROTOCOL_LOCK, b"")</w:t>
        <w:br/>
        <w:br/>
        <w:t xml:space="preserve">        msg_type, data = read_packet(ser)</w:t>
        <w:br/>
        <w:t xml:space="preserve">        ser.close()</w:t>
        <w:br/>
        <w:br/>
        <w:t xml:space="preserve">        if msg_type == SSH_AGENT_SUCCESS:</w:t>
        <w:br/>
        <w:t xml:space="preserve">            print("[+] Agent locked")</w:t>
        <w:br/>
        <w:t xml:space="preserve">            return True</w:t>
        <w:br/>
        <w:t xml:space="preserve">        else:</w:t>
        <w:br/>
        <w:t xml:space="preserve">            print("[-] Lock failed")</w:t>
        <w:br/>
        <w:t xml:space="preserve">            return False</w:t>
        <w:br/>
        <w:br/>
        <w:t xml:space="preserve">    except Exception as e:</w:t>
        <w:br/>
        <w:t xml:space="preserve">        print(f"[!] Error: {e}")</w:t>
        <w:br/>
        <w:t xml:space="preserve">        return False</w:t>
        <w:br/>
        <w:br/>
        <w:br/>
        <w:t>def sign_challenge(port, challenge_hex, baudrate=115200):</w:t>
        <w:br/>
        <w:t xml:space="preserve">    """Sign a challenge with ESP32"""</w:t>
        <w:br/>
        <w:t xml:space="preserve">    try:</w:t>
        <w:br/>
        <w:t xml:space="preserve">        challenge = bytes.fromhex(challenge_hex)</w:t>
        <w:br/>
        <w:t xml:space="preserve">    except ValueError:</w:t>
        <w:br/>
        <w:t xml:space="preserve">        print("[!] Invalid hex challenge")</w:t>
        <w:br/>
        <w:t xml:space="preserve">        return None</w:t>
        <w:br/>
        <w:br/>
        <w:t xml:space="preserve">    try:</w:t>
        <w:br/>
        <w:t xml:space="preserve">        ser = serial.Serial(port, baudrate, timeout=30.0)</w:t>
        <w:br/>
        <w:t xml:space="preserve">        time.sleep(2)</w:t>
        <w:br/>
        <w:t xml:space="preserve">        ser.reset_input_buffer()</w:t>
        <w:br/>
        <w:br/>
        <w:t xml:space="preserve">        send_packet(ser, PROTOCOL_SIGN_CHALLENGE, challenge)</w:t>
        <w:br/>
        <w:br/>
        <w:t xml:space="preserve">        msg_type, data = read_packet(ser, timeout=30.0)</w:t>
        <w:br/>
        <w:br/>
        <w:t xml:space="preserve">        ser.close()</w:t>
        <w:br/>
        <w:br/>
        <w:t xml:space="preserve">        if msg_type == SSH_AGENT_SIGN_RESPONSE and data and len(data) &gt;= 64:</w:t>
        <w:br/>
        <w:t xml:space="preserve">            signature = data[:64]</w:t>
        <w:br/>
        <w:t xml:space="preserve">            print(f"[+] Signature: {signature.hex()}")</w:t>
        <w:br/>
        <w:t xml:space="preserve">            return signature</w:t>
        <w:br/>
        <w:t xml:space="preserve">        elif msg_type == SSH_AGENT_LOCKED:</w:t>
        <w:br/>
        <w:t xml:space="preserve">            print("[!] Agent is locked. Unlock it first with --unlock")</w:t>
        <w:br/>
        <w:t xml:space="preserve">            return None</w:t>
        <w:br/>
        <w:t xml:space="preserve">        elif msg_type == SSH_AGENT_FAILURE:</w:t>
        <w:br/>
        <w:t xml:space="preserve">            print("[!] ESP32 returned failure")</w:t>
        <w:br/>
        <w:t xml:space="preserve">            return None</w:t>
        <w:br/>
        <w:t xml:space="preserve">        else:</w:t>
        <w:br/>
        <w:t xml:space="preserve">            print(f"[!] Unexpected response: type={msg_type}, len={len(data) if data else 0}")</w:t>
        <w:br/>
        <w:t xml:space="preserve">            return None</w:t>
        <w:br/>
        <w:br/>
        <w:t xml:space="preserve">    except Exception as e:</w:t>
        <w:br/>
        <w:t xml:space="preserve">        print(f"[!] Error: {e}")</w:t>
        <w:br/>
        <w:t xml:space="preserve">        return None</w:t>
        <w:br/>
        <w:br/>
        <w:br/>
        <w:t>def main():</w:t>
        <w:br/>
        <w:t xml:space="preserve">    parser = argparse.ArgumentParser(description="ESP32 Key Tool")</w:t>
        <w:br/>
        <w:t xml:space="preserve">    parser.add_argument("--port", "-p", default="/dev/ttyUSB0", help="Serial port")</w:t>
        <w:br/>
        <w:t xml:space="preserve">    parser.add_argument("--baudrate", "-b", type=int, default=115200, help="Baud rate")</w:t>
        <w:br/>
        <w:t xml:space="preserve">    parser.add_argument("--generate", "-g", action="store_true", help="Generate new key on ESP32")</w:t>
        <w:br/>
        <w:t xml:space="preserve">    parser.add_argument("--get-key", "-k", action="store_true", help="Get public key from ESP32")</w:t>
        <w:br/>
        <w:t xml:space="preserve">    parser.add_argument("--sign", "-s", type=str, help="Sign hex challenge with ESP32")</w:t>
        <w:br/>
        <w:t xml:space="preserve">    parser.add_argument("--password", "-P", type=str, help="Password for encrypted key generation/unlock")</w:t>
        <w:br/>
        <w:t xml:space="preserve">    parser.add_argument("--unlock", "-u", action="store_true", help="Unlock the agent")</w:t>
        <w:br/>
        <w:t xml:space="preserve">    parser.add_argument("--lock", "-l", action="store_true", help="Lock the agent")</w:t>
        <w:br/>
        <w:br/>
        <w:t xml:space="preserve">    args = parser.parse_args()</w:t>
        <w:br/>
        <w:br/>
        <w:t xml:space="preserve">    if not args.generate and not args.get_key and not args.sign and not args.unlock and not args.lock:</w:t>
        <w:br/>
        <w:t xml:space="preserve">        parser.print_help()</w:t>
        <w:br/>
        <w:t xml:space="preserve">        sys.exit(1)</w:t>
        <w:br/>
        <w:br/>
        <w:t xml:space="preserve">    if args.generate:</w:t>
        <w:br/>
        <w:t xml:space="preserve">        if generate_key(args.port, args.password, args.baudrate):</w:t>
        <w:br/>
        <w:t xml:space="preserve">            print("[+] Key generation complete")</w:t>
        <w:br/>
        <w:t xml:space="preserve">            sys.exit(0)</w:t>
        <w:br/>
        <w:t xml:space="preserve">        else:</w:t>
        <w:br/>
        <w:t xml:space="preserve">            print("[-] Key generation failed")</w:t>
        <w:br/>
        <w:t xml:space="preserve">            sys.exit(1)</w:t>
        <w:br/>
        <w:br/>
        <w:t xml:space="preserve">    if args.unlock:</w:t>
        <w:br/>
        <w:t xml:space="preserve">        if not args.password:</w:t>
        <w:br/>
        <w:t xml:space="preserve">            print("[!] --password is required for --unlock")</w:t>
        <w:br/>
        <w:t xml:space="preserve">            sys.exit(1)</w:t>
        <w:br/>
        <w:t xml:space="preserve">        if unlock_agent(args.port, args.password, args.baudrate):</w:t>
        <w:br/>
        <w:t xml:space="preserve">            sys.exit(0)</w:t>
        <w:br/>
        <w:t xml:space="preserve">        else:</w:t>
        <w:br/>
        <w:t xml:space="preserve">            sys.exit(1)</w:t>
        <w:br/>
        <w:br/>
        <w:t xml:space="preserve">    if args.lock:</w:t>
        <w:br/>
        <w:t xml:space="preserve">        if lock_agent(args.port, args.baudrate):</w:t>
        <w:br/>
        <w:t xml:space="preserve">            sys.exit(0)</w:t>
        <w:br/>
        <w:t xml:space="preserve">        else:</w:t>
        <w:br/>
        <w:t xml:space="preserve">            sys.exit(1)</w:t>
        <w:br/>
        <w:br/>
        <w:t xml:space="preserve">    if args.get_key:</w:t>
        <w:br/>
        <w:t xml:space="preserve">        key = get_public_key(args.port, args.baudrate)</w:t>
        <w:br/>
        <w:t xml:space="preserve">        if key:</w:t>
        <w:br/>
        <w:t xml:space="preserve">            sys.exit(0)</w:t>
        <w:br/>
        <w:t xml:space="preserve">        else:</w:t>
        <w:br/>
        <w:t xml:space="preserve">            sys.exit(1)</w:t>
        <w:br/>
        <w:br/>
        <w:t xml:space="preserve">    if args.sign:</w:t>
        <w:br/>
        <w:t xml:space="preserve">        sig = sign_challenge(args.port, args.sign, args.baudrate)</w:t>
        <w:br/>
        <w:t xml:space="preserve">        if sig:</w:t>
        <w:br/>
        <w:t xml:space="preserve">            sys.exit(0)</w:t>
        <w:br/>
        <w:t xml:space="preserve">        else:</w:t>
        <w:br/>
        <w:t xml:space="preserve">            sys.exit(1)</w:t>
        <w:br/>
        <w:br/>
        <w:br/>
        <w:t>if __name__ == "__main__":</w:t>
        <w:br/>
        <w:t xml:space="preserve">    main()</w:t>
        <w:br/>
      </w:r>
    </w:p>
    <w:p>
      <w:r>
        <w:br w:type="page"/>
      </w:r>
    </w:p>
    <w:p>
      <w:pPr>
        <w:pStyle w:val="ReportHeading"/>
      </w:pPr>
      <w:r>
        <w:t>ПРИЛОЖЕНИЕ В</w:t>
      </w:r>
    </w:p>
    <w:p>
      <w:pPr>
        <w:pStyle w:val="ReportSubheading"/>
      </w:pPr>
      <w:r>
        <w:t>Исходный код Go-клиента</w:t>
      </w:r>
    </w:p>
    <w:p>
      <w:pPr>
        <w:pStyle w:val="ReportCaption"/>
      </w:pPr>
      <w:r>
        <w:t>В.1 main.go — точка входа</w:t>
      </w:r>
    </w:p>
    <w:p>
      <w:pPr>
        <w:pStyle w:val="ReportCode"/>
      </w:pPr>
      <w:r>
        <w:rPr>
          <w:rFonts w:ascii="Courier New" w:hAnsi="Courier New"/>
          <w:sz w:val="18"/>
        </w:rPr>
        <w:t>package main</w:t>
        <w:br/>
        <w:br/>
        <w:t>import (</w:t>
        <w:br/>
        <w:tab/>
        <w:t>"flag"</w:t>
        <w:br/>
        <w:tab/>
        <w:t>"fmt"</w:t>
        <w:br/>
        <w:tab/>
        <w:t>"net"</w:t>
        <w:br/>
        <w:tab/>
        <w:t>"os"</w:t>
        <w:br/>
        <w:t>)</w:t>
        <w:br/>
        <w:br/>
        <w:t>func main() {</w:t>
        <w:br/>
        <w:tab/>
        <w:t>agentMode := flag.String("agent", "", "Use ESP32 SSH agent (specify socket path, e.g., /tmp/esp32-agent.sock)")</w:t>
        <w:br/>
        <w:tab/>
        <w:t>serialPort := flag.String("serial", "/dev/ttyUSB0", "Serial port for ESP32")</w:t>
        <w:br/>
        <w:br/>
        <w:tab/>
        <w:t>flag.Parse()</w:t>
        <w:br/>
        <w:br/>
        <w:tab/>
        <w:t>if len(os.Args) &lt; 6 &amp;&amp; *agentMode == "" {</w:t>
        <w:br/>
        <w:tab/>
        <w:tab/>
        <w:t>fmt.Println("Usage:")</w:t>
        <w:br/>
        <w:tab/>
        <w:tab/>
        <w:t>fmt.Println("  client &lt;manager_host&gt; &lt;port&gt; &lt;user_id&gt; &lt;container_id&gt; &lt;private_key.pem&gt;")</w:t>
        <w:br/>
        <w:tab/>
        <w:tab/>
        <w:t>fmt.Println("  client -agent &lt;socket_path&gt; &lt;manager_host&gt; &lt;port&gt; &lt;user_id&gt; &lt;container_id&gt;")</w:t>
        <w:br/>
        <w:tab/>
        <w:tab/>
        <w:t>fmt.Println("")</w:t>
        <w:br/>
        <w:tab/>
        <w:tab/>
        <w:t>fmt.Println("Options:")</w:t>
        <w:br/>
        <w:tab/>
        <w:tab/>
        <w:t>fmt.Println("  -agent string    Use ESP32 SSH agent (socket path)")</w:t>
        <w:br/>
        <w:tab/>
        <w:tab/>
        <w:t>fmt.Println("  -serial string  Serial port for ESP32 (default: /dev/ttyUSB0)")</w:t>
        <w:br/>
        <w:tab/>
        <w:tab/>
        <w:t>os.Exit(1)</w:t>
        <w:br/>
        <w:tab/>
        <w:t>}</w:t>
        <w:br/>
        <w:br/>
        <w:tab/>
        <w:t>if *agentMode != "" {</w:t>
        <w:br/>
        <w:tab/>
        <w:tab/>
        <w:t>if len(os.Args) &lt; 5 {</w:t>
        <w:br/>
        <w:tab/>
        <w:tab/>
        <w:tab/>
        <w:t>fmt.Println("Usage: client -agent &lt;socket&gt; &lt;manager_host&gt; &lt;port&gt; &lt;user_id&gt; &lt;container_id&gt;")</w:t>
        <w:br/>
        <w:tab/>
        <w:tab/>
        <w:tab/>
        <w:t>os.Exit(1)</w:t>
        <w:br/>
        <w:tab/>
        <w:tab/>
        <w:t>}</w:t>
        <w:br/>
        <w:br/>
        <w:tab/>
        <w:tab/>
        <w:t>host := os.Args[len(os.Args)-4]</w:t>
        <w:br/>
        <w:tab/>
        <w:tab/>
        <w:t>port := os.Args[len(os.Args)-3]</w:t>
        <w:br/>
        <w:tab/>
        <w:tab/>
        <w:t>userID := os.Args[len(os.Args)-2]</w:t>
        <w:br/>
        <w:tab/>
        <w:tab/>
        <w:t>containerID := os.Args[len(os.Args)-1]</w:t>
        <w:br/>
        <w:br/>
        <w:tab/>
        <w:tab/>
        <w:t>err := ConnectWithESP32Agent(host, port, userID, containerID, *agentMode)</w:t>
        <w:br/>
        <w:tab/>
        <w:tab/>
        <w:t>if err != nil {</w:t>
        <w:br/>
        <w:tab/>
        <w:tab/>
        <w:tab/>
        <w:t>fmt.Println("[-] ESP32 Agent error:", err)</w:t>
        <w:br/>
        <w:tab/>
        <w:tab/>
        <w:tab/>
        <w:t>RunESP32AgentMode(*serialPort, 115200)</w:t>
        <w:br/>
        <w:tab/>
        <w:tab/>
        <w:t>}</w:t>
        <w:br/>
        <w:tab/>
        <w:tab/>
        <w:t>return</w:t>
        <w:br/>
        <w:tab/>
        <w:t>}</w:t>
        <w:br/>
        <w:br/>
        <w:tab/>
        <w:t>host := os.Args[1]</w:t>
        <w:br/>
        <w:tab/>
        <w:t>port := os.Args[2]</w:t>
        <w:br/>
        <w:tab/>
        <w:t>userID := os.Args[3]</w:t>
        <w:br/>
        <w:tab/>
        <w:t>containerID := os.Args[4]</w:t>
        <w:br/>
        <w:tab/>
        <w:t>keyPath := os.Args[5]</w:t>
        <w:br/>
        <w:br/>
        <w:tab/>
        <w:t>priv, err := loadPrivateKey(keyPath)</w:t>
        <w:br/>
        <w:tab/>
        <w:t>if err != nil {</w:t>
        <w:br/>
        <w:tab/>
        <w:tab/>
        <w:t>fmt.Println("[-] Failed to load private key:", err)</w:t>
        <w:br/>
        <w:tab/>
        <w:tab/>
        <w:t>return</w:t>
        <w:br/>
        <w:tab/>
        <w:t>}</w:t>
        <w:br/>
        <w:br/>
        <w:tab/>
        <w:t>openSSHPriv, _, err := createTempSSHKeypair(priv)</w:t>
        <w:br/>
        <w:tab/>
        <w:t>if err != nil {</w:t>
        <w:br/>
        <w:tab/>
        <w:tab/>
        <w:t>fmt.Println("[-] Failed to convert to OpenSSH:", err)</w:t>
        <w:br/>
        <w:tab/>
        <w:tab/>
        <w:t>return</w:t>
        <w:br/>
        <w:tab/>
        <w:t>}</w:t>
        <w:br/>
        <w:br/>
        <w:tab/>
        <w:t>fmt.Println("[+] Connecting to manager:", net.JoinHostPort(host, port))</w:t>
        <w:br/>
        <w:br/>
        <w:tab/>
        <w:t>conn, err := connectToManager(host, port)</w:t>
        <w:br/>
        <w:tab/>
        <w:t>if err != nil {</w:t>
        <w:br/>
        <w:tab/>
        <w:tab/>
        <w:t>fmt.Println("[-] Connection failed:", err)</w:t>
        <w:br/>
        <w:tab/>
        <w:tab/>
        <w:t>return</w:t>
        <w:br/>
        <w:tab/>
        <w:t>}</w:t>
        <w:br/>
        <w:tab/>
        <w:t>defer conn.Close()</w:t>
        <w:br/>
        <w:br/>
        <w:tab/>
        <w:t>writeLine(conn, []byte(userID))</w:t>
        <w:br/>
        <w:br/>
        <w:tab/>
        <w:t>challenge, err := readLine(conn)</w:t>
        <w:br/>
        <w:tab/>
        <w:t>if err != nil {</w:t>
        <w:br/>
        <w:tab/>
        <w:tab/>
        <w:t>fmt.Println("[-] Failed to read challenge:", err)</w:t>
        <w:br/>
        <w:tab/>
        <w:tab/>
        <w:t>return</w:t>
        <w:br/>
        <w:tab/>
        <w:t>}</w:t>
        <w:br/>
        <w:tab/>
        <w:t>fmt.Println("[+] Challenge received")</w:t>
        <w:br/>
        <w:br/>
        <w:tab/>
        <w:t>sig, err := signChallenge(priv, []byte(challenge))</w:t>
        <w:br/>
        <w:tab/>
        <w:t>if err != nil {</w:t>
        <w:br/>
        <w:tab/>
        <w:tab/>
        <w:t>fmt.Println("[-] Failed to sign challenge:", err)</w:t>
        <w:br/>
        <w:tab/>
        <w:tab/>
        <w:t>return</w:t>
        <w:br/>
        <w:tab/>
        <w:t>}</w:t>
        <w:br/>
        <w:br/>
        <w:tab/>
        <w:t>writeLine(conn, sig)</w:t>
        <w:br/>
        <w:br/>
        <w:tab/>
        <w:t>reply, err := readLine(conn)</w:t>
        <w:br/>
        <w:tab/>
        <w:t>if err != nil {</w:t>
        <w:br/>
        <w:tab/>
        <w:tab/>
        <w:t>fmt.Println("[-] Failed to read reply:", err)</w:t>
        <w:br/>
        <w:tab/>
        <w:tab/>
        <w:t>return</w:t>
        <w:br/>
        <w:tab/>
        <w:t>}</w:t>
        <w:br/>
        <w:br/>
        <w:tab/>
        <w:t>if reply != "REQ CID" {</w:t>
        <w:br/>
        <w:tab/>
        <w:tab/>
        <w:t>fmt.Println("[-] Access denied:", reply)</w:t>
        <w:br/>
        <w:tab/>
        <w:tab/>
        <w:t>return</w:t>
        <w:br/>
        <w:tab/>
        <w:t>}</w:t>
        <w:br/>
        <w:br/>
        <w:tab/>
        <w:t>writeLine(conn, []byte(containerID))</w:t>
        <w:br/>
        <w:br/>
        <w:tab/>
        <w:t>reply, err = readLine(conn)</w:t>
        <w:br/>
        <w:tab/>
        <w:t>if err != nil {</w:t>
        <w:br/>
        <w:tab/>
        <w:tab/>
        <w:t>fmt.Println("[-] Failed to read reply:", err)</w:t>
        <w:br/>
        <w:tab/>
        <w:tab/>
        <w:t>return</w:t>
        <w:br/>
        <w:tab/>
        <w:t>}</w:t>
        <w:br/>
        <w:tab/>
        <w:t>if reply != "OK" {</w:t>
        <w:br/>
        <w:tab/>
        <w:tab/>
        <w:t>fmt.Println("[-] Received Error:", reply)</w:t>
        <w:br/>
        <w:tab/>
        <w:tab/>
        <w:t>return</w:t>
        <w:br/>
        <w:tab/>
        <w:t>}</w:t>
        <w:br/>
        <w:br/>
        <w:tab/>
        <w:t>sshInfo, err := readLine(conn)</w:t>
        <w:br/>
        <w:tab/>
        <w:t>if err != nil {</w:t>
        <w:br/>
        <w:tab/>
        <w:tab/>
        <w:t>fmt.Println("[-] Failed to read SSH info:", err)</w:t>
        <w:br/>
        <w:tab/>
        <w:tab/>
        <w:t>return</w:t>
        <w:br/>
        <w:tab/>
        <w:t>}</w:t>
        <w:br/>
        <w:br/>
        <w:tab/>
        <w:t>var sshPort int</w:t>
        <w:br/>
        <w:tab/>
        <w:t>_, _ = fmt.Sscanf(sshInfo, "%d", &amp;sshPort)</w:t>
        <w:br/>
        <w:br/>
        <w:tab/>
        <w:t>fmt.Printf("[+] Container unlocked: SSH at %s:%d\n", host, sshPort)</w:t>
        <w:br/>
        <w:tab/>
        <w:t>fmt.Println("[+] Authentication successful")</w:t>
        <w:br/>
        <w:br/>
        <w:tab/>
        <w:t>conn.Close()</w:t>
        <w:br/>
        <w:br/>
        <w:tab/>
        <w:t>startSSH(host, sshPort, userID, openSSHPriv)</w:t>
        <w:br/>
        <w:t>}</w:t>
        <w:br/>
      </w:r>
    </w:p>
    <w:p/>
    <w:p>
      <w:pPr>
        <w:pStyle w:val="ReportCaption"/>
      </w:pPr>
      <w:r>
        <w:t>В.2 agent.go — взаимодействие с SSH-агентом</w:t>
      </w:r>
    </w:p>
    <w:p>
      <w:pPr>
        <w:pStyle w:val="ReportCode"/>
      </w:pPr>
      <w:r>
        <w:rPr>
          <w:rFonts w:ascii="Courier New" w:hAnsi="Courier New"/>
          <w:sz w:val="18"/>
        </w:rPr>
        <w:t>package main</w:t>
        <w:br/>
        <w:br/>
        <w:t>import (</w:t>
        <w:br/>
        <w:tab/>
        <w:t>"bytes"</w:t>
        <w:br/>
        <w:tab/>
        <w:t>"encoding/binary"</w:t>
        <w:br/>
        <w:tab/>
        <w:t>"errors"</w:t>
        <w:br/>
        <w:tab/>
        <w:t>"fmt"</w:t>
        <w:br/>
        <w:tab/>
        <w:t>"io"</w:t>
        <w:br/>
        <w:tab/>
        <w:t>"net"</w:t>
        <w:br/>
        <w:tab/>
        <w:t>"syscall"</w:t>
        <w:br/>
        <w:br/>
        <w:tab/>
        <w:t>"golang.org/x/term"</w:t>
        <w:br/>
        <w:t>)</w:t>
        <w:br/>
        <w:br/>
        <w:t>const (</w:t>
        <w:br/>
        <w:tab/>
        <w:t>sshAgentCRequestIdentities   uint8 = 11</w:t>
        <w:br/>
        <w:tab/>
        <w:t>sshAgentCSignRequest         uint8 = 13</w:t>
        <w:br/>
        <w:tab/>
        <w:t>sshAgentCAddIdentity         uint8 = 17</w:t>
        <w:br/>
        <w:tab/>
        <w:t>sshAgentCRemoveIdentity      uint8 = 18</w:t>
        <w:br/>
        <w:tab/>
        <w:t>sshAgentCRemoveAllIdentities uint8 = 19</w:t>
        <w:br/>
        <w:tab/>
        <w:t>sshAgentCAddIdConstrained    uint8 = 25</w:t>
        <w:br/>
        <w:tab/>
        <w:t>sshAgentCExtension           uint8 = 27</w:t>
        <w:br/>
        <w:br/>
        <w:tab/>
        <w:t>sshAgentFailure          uint8 = 5</w:t>
        <w:br/>
        <w:tab/>
        <w:t>sshAgentSuccess          uint8 = 6</w:t>
        <w:br/>
        <w:tab/>
        <w:t>sshAgentIdentitiesAnswer uint8 = 12</w:t>
        <w:br/>
        <w:tab/>
        <w:t>sshAgentSignResponse     uint8 = 14</w:t>
        <w:br/>
        <w:br/>
        <w:tab/>
        <w:t>sshAgentRSASHA2256 uint8 = 2</w:t>
        <w:br/>
        <w:tab/>
        <w:t>sshAgentRSASHA2512 uint8 = 4</w:t>
        <w:br/>
        <w:br/>
        <w:tab/>
        <w:t>sshAgentLocked uint8 = 0x20</w:t>
        <w:br/>
        <w:t>)</w:t>
        <w:br/>
        <w:br/>
        <w:t>type Agent struct {</w:t>
        <w:br/>
        <w:tab/>
        <w:t>conn net.Conn</w:t>
        <w:br/>
        <w:t>}</w:t>
        <w:br/>
        <w:br/>
        <w:t>type AgentKey struct {</w:t>
        <w:br/>
        <w:tab/>
        <w:t>Blob    []byte</w:t>
        <w:br/>
        <w:tab/>
        <w:t>Comment string</w:t>
        <w:br/>
        <w:t>}</w:t>
        <w:br/>
        <w:br/>
        <w:t>func NewAgent(socketPath string) (*Agent, error) {</w:t>
        <w:br/>
        <w:tab/>
        <w:t>conn, err := net.Dial("unix", socketPath)</w:t>
        <w:br/>
        <w:tab/>
        <w:t>if err != nil {</w:t>
        <w:br/>
        <w:tab/>
        <w:tab/>
        <w:t>return nil, fmt.Errorf("failed to connect to agent: %w", err)</w:t>
        <w:br/>
        <w:tab/>
        <w:t>}</w:t>
        <w:br/>
        <w:tab/>
        <w:t>return &amp;Agent{conn: conn}, nil</w:t>
        <w:br/>
        <w:t>}</w:t>
        <w:br/>
        <w:br/>
        <w:t>func (a *Agent) Close() error {</w:t>
        <w:br/>
        <w:tab/>
        <w:t>return a.conn.Close()</w:t>
        <w:br/>
        <w:t>}</w:t>
        <w:br/>
        <w:br/>
        <w:t>func (a *Agent) sendRequest(reqType uint8, payload []byte) ([]byte, error) {</w:t>
        <w:br/>
        <w:tab/>
        <w:t>buf := new(bytes.Buffer)</w:t>
        <w:br/>
        <w:tab/>
        <w:t>binary.Write(buf, binary.BigEndian, uint32(len(payload)+1))</w:t>
        <w:br/>
        <w:tab/>
        <w:t>buf.WriteByte(reqType)</w:t>
        <w:br/>
        <w:tab/>
        <w:t>buf.Write(payload)</w:t>
        <w:br/>
        <w:br/>
        <w:tab/>
        <w:t>_, err := a.conn.Write(buf.Bytes())</w:t>
        <w:br/>
        <w:tab/>
        <w:t>if err != nil {</w:t>
        <w:br/>
        <w:tab/>
        <w:tab/>
        <w:t>return nil, err</w:t>
        <w:br/>
        <w:tab/>
        <w:t>}</w:t>
        <w:br/>
        <w:br/>
        <w:tab/>
        <w:t>respLenBuf := make([]byte, 4)</w:t>
        <w:br/>
        <w:tab/>
        <w:t>_, err = io.ReadFull(a.conn, respLenBuf)</w:t>
        <w:br/>
        <w:tab/>
        <w:t>if err != nil {</w:t>
        <w:br/>
        <w:tab/>
        <w:tab/>
        <w:t>return nil, err</w:t>
        <w:br/>
        <w:tab/>
        <w:t>}</w:t>
        <w:br/>
        <w:tab/>
        <w:t>respLen := binary.BigEndian.Uint32(respLenBuf)</w:t>
        <w:br/>
        <w:br/>
        <w:tab/>
        <w:t>resp := make([]byte, respLen)</w:t>
        <w:br/>
        <w:tab/>
        <w:t>_, err = io.ReadFull(a.conn, resp)</w:t>
        <w:br/>
        <w:tab/>
        <w:t>if err != nil {</w:t>
        <w:br/>
        <w:tab/>
        <w:tab/>
        <w:t>return nil, err</w:t>
        <w:br/>
        <w:tab/>
        <w:t>}</w:t>
        <w:br/>
        <w:br/>
        <w:tab/>
        <w:t>if len(resp) == 0 || resp[0] == sshAgentFailure {</w:t>
        <w:br/>
        <w:tab/>
        <w:tab/>
        <w:t>return nil, errors.New("agent request failed")</w:t>
        <w:br/>
        <w:tab/>
        <w:t>}</w:t>
        <w:br/>
        <w:br/>
        <w:tab/>
        <w:t>if resp[0] == sshAgentLocked {</w:t>
        <w:br/>
        <w:tab/>
        <w:tab/>
        <w:t>return nil, errors.New("agent locked")</w:t>
        <w:br/>
        <w:tab/>
        <w:t>}</w:t>
        <w:br/>
        <w:br/>
        <w:tab/>
        <w:t>return resp, nil</w:t>
        <w:br/>
        <w:t>}</w:t>
        <w:br/>
        <w:br/>
        <w:t>func (a *Agent) List() ([]AgentKey, error) {</w:t>
        <w:br/>
        <w:tab/>
        <w:t>resp, err := a.sendRequest(sshAgentCRequestIdentities, nil)</w:t>
        <w:br/>
        <w:tab/>
        <w:t>if err != nil {</w:t>
        <w:br/>
        <w:tab/>
        <w:tab/>
        <w:t>return nil, err</w:t>
        <w:br/>
        <w:tab/>
        <w:t>}</w:t>
        <w:br/>
        <w:br/>
        <w:tab/>
        <w:t>if len(resp) &lt; 2 {</w:t>
        <w:br/>
        <w:tab/>
        <w:tab/>
        <w:t>return nil, errors.New("invalid response")</w:t>
        <w:br/>
        <w:tab/>
        <w:t>}</w:t>
        <w:br/>
        <w:br/>
        <w:tab/>
        <w:t>numKeys := binary.BigEndian.Uint32(resp[1:5])</w:t>
        <w:br/>
        <w:tab/>
        <w:t>keys := make([]AgentKey, 0, numKeys)</w:t>
        <w:br/>
        <w:tab/>
        <w:t>pos := 5</w:t>
        <w:br/>
        <w:br/>
        <w:tab/>
        <w:t>for i := uint32(0); i &lt; numKeys &amp;&amp; pos &lt; len(resp); i++ {</w:t>
        <w:br/>
        <w:tab/>
        <w:tab/>
        <w:t>if pos+4 &gt; len(resp) {</w:t>
        <w:br/>
        <w:tab/>
        <w:tab/>
        <w:tab/>
        <w:t>break</w:t>
        <w:br/>
        <w:tab/>
        <w:tab/>
        <w:t>}</w:t>
        <w:br/>
        <w:tab/>
        <w:tab/>
        <w:t>keyLen := binary.BigEndian.Uint32(resp[pos : pos+4])</w:t>
        <w:br/>
        <w:tab/>
        <w:tab/>
        <w:t>pos += 4</w:t>
        <w:br/>
        <w:br/>
        <w:tab/>
        <w:tab/>
        <w:t>if pos+int(keyLen) &gt; len(resp) {</w:t>
        <w:br/>
        <w:tab/>
        <w:tab/>
        <w:tab/>
        <w:t>break</w:t>
        <w:br/>
        <w:tab/>
        <w:tab/>
        <w:t>}</w:t>
        <w:br/>
        <w:tab/>
        <w:tab/>
        <w:t>keyBlob := resp[pos : pos+int(keyLen)]</w:t>
        <w:br/>
        <w:tab/>
        <w:tab/>
        <w:t>pos += int(keyLen)</w:t>
        <w:br/>
        <w:br/>
        <w:tab/>
        <w:tab/>
        <w:t>if pos+4 &gt; len(resp) {</w:t>
        <w:br/>
        <w:tab/>
        <w:tab/>
        <w:tab/>
        <w:t>break</w:t>
        <w:br/>
        <w:tab/>
        <w:tab/>
        <w:t>}</w:t>
        <w:br/>
        <w:tab/>
        <w:tab/>
        <w:t>commentLen := binary.BigEndian.Uint32(resp[pos : pos+4])</w:t>
        <w:br/>
        <w:tab/>
        <w:tab/>
        <w:t>pos += 4</w:t>
        <w:br/>
        <w:br/>
        <w:tab/>
        <w:tab/>
        <w:t>comment := ""</w:t>
        <w:br/>
        <w:tab/>
        <w:tab/>
        <w:t>if commentLen &gt; 0 &amp;&amp; pos+int(commentLen) &lt;= len(resp) {</w:t>
        <w:br/>
        <w:tab/>
        <w:tab/>
        <w:tab/>
        <w:t>comment = string(resp[pos : pos+int(commentLen)])</w:t>
        <w:br/>
        <w:tab/>
        <w:tab/>
        <w:tab/>
        <w:t>pos += int(commentLen)</w:t>
        <w:br/>
        <w:tab/>
        <w:tab/>
        <w:t>}</w:t>
        <w:br/>
        <w:br/>
        <w:tab/>
        <w:tab/>
        <w:t>keys = append(keys, AgentKey{Blob: keyBlob, Comment: comment})</w:t>
        <w:br/>
        <w:tab/>
        <w:t>}</w:t>
        <w:br/>
        <w:br/>
        <w:tab/>
        <w:t>return keys, nil</w:t>
        <w:br/>
        <w:t>}</w:t>
        <w:br/>
        <w:br/>
        <w:t>func (a *Agent) Unlock(password []byte) error {</w:t>
        <w:br/>
        <w:tab/>
        <w:t>payload := new(bytes.Buffer)</w:t>
        <w:br/>
        <w:tab/>
        <w:t>// Extension name</w:t>
        <w:br/>
        <w:tab/>
        <w:t>extName := []byte("esp32-unlock")</w:t>
        <w:br/>
        <w:tab/>
        <w:t>binary.Write(payload, binary.BigEndian, uint32(len(extName)))</w:t>
        <w:br/>
        <w:tab/>
        <w:t>payload.Write(extName)</w:t>
        <w:br/>
        <w:tab/>
        <w:t>// Password as SSH string</w:t>
        <w:br/>
        <w:tab/>
        <w:t>binary.Write(payload, binary.BigEndian, uint32(len(password)))</w:t>
        <w:br/>
        <w:tab/>
        <w:t>payload.Write(password)</w:t>
        <w:br/>
        <w:br/>
        <w:tab/>
        <w:t>_, err := a.sendRequest(sshAgentCExtension, payload.Bytes())</w:t>
        <w:br/>
        <w:tab/>
        <w:t>return err</w:t>
        <w:br/>
        <w:t>}</w:t>
        <w:br/>
        <w:br/>
        <w:t>func (a *Agent) Sign(keyBlob []byte, data []byte, flags uint8) ([]byte, error) {</w:t>
        <w:br/>
        <w:tab/>
        <w:t>payload := new(bytes.Buffer)</w:t>
        <w:br/>
        <w:tab/>
        <w:t>binary.Write(payload, binary.BigEndian, uint32(len(keyBlob)))</w:t>
        <w:br/>
        <w:tab/>
        <w:t>payload.Write(keyBlob)</w:t>
        <w:br/>
        <w:tab/>
        <w:t>binary.Write(payload, binary.BigEndian, uint32(len(data)))</w:t>
        <w:br/>
        <w:tab/>
        <w:t>payload.Write(data)</w:t>
        <w:br/>
        <w:tab/>
        <w:t>payload.WriteByte(flags)</w:t>
        <w:br/>
        <w:br/>
        <w:tab/>
        <w:t>resp, err := a.sendRequest(sshAgentCSignRequest, payload.Bytes())</w:t>
        <w:br/>
        <w:tab/>
        <w:t>if err != nil {</w:t>
        <w:br/>
        <w:tab/>
        <w:tab/>
        <w:t>return nil, err</w:t>
        <w:br/>
        <w:tab/>
        <w:t>}</w:t>
        <w:br/>
        <w:br/>
        <w:tab/>
        <w:t>if len(resp) &lt; 5 {</w:t>
        <w:br/>
        <w:tab/>
        <w:tab/>
        <w:t>return nil, errors.New("invalid sign response")</w:t>
        <w:br/>
        <w:tab/>
        <w:t>}</w:t>
        <w:br/>
        <w:br/>
        <w:tab/>
        <w:t>sigLen := binary.BigEndian.Uint32(resp[1:5])</w:t>
        <w:br/>
        <w:tab/>
        <w:t>if len(resp) &lt; 5+int(sigLen) {</w:t>
        <w:br/>
        <w:tab/>
        <w:tab/>
        <w:t>return nil, errors.New("invalid signature length")</w:t>
        <w:br/>
        <w:tab/>
        <w:t>}</w:t>
        <w:br/>
        <w:br/>
        <w:tab/>
        <w:t>return resp[5 : 5+sigLen], nil</w:t>
        <w:br/>
        <w:t>}</w:t>
        <w:br/>
        <w:br/>
        <w:t>type ESP32Agent struct {</w:t>
        <w:br/>
        <w:tab/>
        <w:t>socketPath string</w:t>
        <w:br/>
        <w:tab/>
        <w:t>agent      *Agent</w:t>
        <w:br/>
        <w:tab/>
        <w:t>publicKey  []byte</w:t>
        <w:br/>
        <w:t>}</w:t>
        <w:br/>
        <w:br/>
        <w:t>func NewESP32Agent(socketPath string) (*ESP32Agent, error) {</w:t>
        <w:br/>
        <w:tab/>
        <w:t>agent, err := NewAgent(socketPath)</w:t>
        <w:br/>
        <w:tab/>
        <w:t>if err != nil {</w:t>
        <w:br/>
        <w:tab/>
        <w:tab/>
        <w:t>return nil, err</w:t>
        <w:br/>
        <w:tab/>
        <w:t>}</w:t>
        <w:br/>
        <w:br/>
        <w:tab/>
        <w:t>keys, err := agent.List()</w:t>
        <w:br/>
        <w:tab/>
        <w:t>if err != nil {</w:t>
        <w:br/>
        <w:tab/>
        <w:tab/>
        <w:t>agent.Close()</w:t>
        <w:br/>
        <w:tab/>
        <w:tab/>
        <w:t>return nil, err</w:t>
        <w:br/>
        <w:tab/>
        <w:t>}</w:t>
        <w:br/>
        <w:br/>
        <w:tab/>
        <w:t>if len(keys) == 0 {</w:t>
        <w:br/>
        <w:tab/>
        <w:tab/>
        <w:t>agent.Close()</w:t>
        <w:br/>
        <w:tab/>
        <w:tab/>
        <w:t>return nil, errors.New("no keys found on agent")</w:t>
        <w:br/>
        <w:tab/>
        <w:t>}</w:t>
        <w:br/>
        <w:br/>
        <w:tab/>
        <w:t>return &amp;ESP32Agent{</w:t>
        <w:br/>
        <w:tab/>
        <w:tab/>
        <w:t>socketPath: socketPath,</w:t>
        <w:br/>
        <w:tab/>
        <w:tab/>
        <w:t>agent:      agent,</w:t>
        <w:br/>
        <w:tab/>
        <w:tab/>
        <w:t>publicKey:  keys[0].Blob,</w:t>
        <w:br/>
        <w:tab/>
        <w:t>}, nil</w:t>
        <w:br/>
        <w:t>}</w:t>
        <w:br/>
        <w:br/>
        <w:t>func (e *ESP32Agent) Close() error {</w:t>
        <w:br/>
        <w:tab/>
        <w:t>if e.agent != nil {</w:t>
        <w:br/>
        <w:tab/>
        <w:tab/>
        <w:t>return e.agent.Close()</w:t>
        <w:br/>
        <w:tab/>
        <w:t>}</w:t>
        <w:br/>
        <w:tab/>
        <w:t>return nil</w:t>
        <w:br/>
        <w:t>}</w:t>
        <w:br/>
        <w:br/>
        <w:t>func (e *ESP32Agent) SignChallenge(challenge []byte) ([]byte, error) {</w:t>
        <w:br/>
        <w:tab/>
        <w:t>flags := uint8(0)</w:t>
        <w:br/>
        <w:br/>
        <w:tab/>
        <w:t>sig, err := e.agent.Sign(e.publicKey, challenge, flags)</w:t>
        <w:br/>
        <w:tab/>
        <w:t>if err != nil &amp;&amp; err.Error() == "agent locked" {</w:t>
        <w:br/>
        <w:tab/>
        <w:tab/>
        <w:t>fmt.Print("[*] ESP32 agent is locked. Enter password: ")</w:t>
        <w:br/>
        <w:tab/>
        <w:tab/>
        <w:t>password, readErr := term.ReadPassword(int(syscall.Stdin))</w:t>
        <w:br/>
        <w:tab/>
        <w:tab/>
        <w:t>fmt.Println()</w:t>
        <w:br/>
        <w:tab/>
        <w:tab/>
        <w:t>if readErr != nil {</w:t>
        <w:br/>
        <w:tab/>
        <w:tab/>
        <w:tab/>
        <w:t>return nil, fmt.Errorf("failed to read password: %w", readErr)</w:t>
        <w:br/>
        <w:tab/>
        <w:tab/>
        <w:t>}</w:t>
        <w:br/>
        <w:br/>
        <w:tab/>
        <w:tab/>
        <w:t>if unlockErr := e.agent.Unlock(password); unlockErr != nil {</w:t>
        <w:br/>
        <w:tab/>
        <w:tab/>
        <w:tab/>
        <w:t>return nil, fmt.Errorf("unlock failed (wrong password?): %w", unlockErr)</w:t>
        <w:br/>
        <w:tab/>
        <w:tab/>
        <w:t>}</w:t>
        <w:br/>
        <w:tab/>
        <w:tab/>
        <w:t>fmt.Println("[+] Agent unlocked")</w:t>
        <w:br/>
        <w:br/>
        <w:tab/>
        <w:tab/>
        <w:t>sig, err = e.agent.Sign(e.publicKey, challenge, flags)</w:t>
        <w:br/>
        <w:tab/>
        <w:t>}</w:t>
        <w:br/>
        <w:tab/>
        <w:t>if err != nil {</w:t>
        <w:br/>
        <w:tab/>
        <w:tab/>
        <w:t>return nil, err</w:t>
        <w:br/>
        <w:tab/>
        <w:t>}</w:t>
        <w:br/>
        <w:br/>
        <w:tab/>
        <w:t>return sig, nil</w:t>
        <w:br/>
        <w:t>}</w:t>
        <w:br/>
        <w:br/>
        <w:t>func (e *ESP32Agent) GetPublicKey() []byte {</w:t>
        <w:br/>
        <w:tab/>
        <w:t>return e.publicKey</w:t>
        <w:br/>
        <w:t>}</w:t>
        <w:br/>
        <w:br/>
        <w:t>func ConnectWithESP32Agent(host, port, userID, containerID, agentSocket string) error {</w:t>
        <w:br/>
        <w:tab/>
        <w:t>agent, err := NewESP32Agent(agentSocket)</w:t>
        <w:br/>
        <w:tab/>
        <w:t>if err != nil {</w:t>
        <w:br/>
        <w:tab/>
        <w:tab/>
        <w:t>return fmt.Errorf("failed to connect to ESP32 agent: %w", err)</w:t>
        <w:br/>
        <w:tab/>
        <w:t>}</w:t>
        <w:br/>
        <w:tab/>
        <w:t>defer agent.Close()</w:t>
        <w:br/>
        <w:br/>
        <w:tab/>
        <w:t>fmt.Println("[+] Connected to ESP32 SSH Agent")</w:t>
        <w:br/>
        <w:br/>
        <w:tab/>
        <w:t>conn, err := connectToManager(host, port)</w:t>
        <w:br/>
        <w:tab/>
        <w:t>if err != nil {</w:t>
        <w:br/>
        <w:tab/>
        <w:tab/>
        <w:t>return fmt.Errorf("connection failed: %w", err)</w:t>
        <w:br/>
        <w:tab/>
        <w:t>}</w:t>
        <w:br/>
        <w:tab/>
        <w:t>defer conn.Close()</w:t>
        <w:br/>
        <w:br/>
        <w:tab/>
        <w:t>writeLine(conn, []byte(userID))</w:t>
        <w:br/>
        <w:br/>
        <w:tab/>
        <w:t>challenge, err := readLine(conn)</w:t>
        <w:br/>
        <w:tab/>
        <w:t>if err != nil {</w:t>
        <w:br/>
        <w:tab/>
        <w:tab/>
        <w:t>return fmt.Errorf("failed to read challenge: %w", err)</w:t>
        <w:br/>
        <w:tab/>
        <w:t>}</w:t>
        <w:br/>
        <w:tab/>
        <w:t>fmt.Println("[+] Challenge received")</w:t>
        <w:br/>
        <w:br/>
        <w:tab/>
        <w:t>sig, err := agent.SignChallenge([]byte(challenge))</w:t>
        <w:br/>
        <w:tab/>
        <w:t>if err != nil {</w:t>
        <w:br/>
        <w:tab/>
        <w:tab/>
        <w:t>return fmt.Errorf("failed to sign with ESP32 agent: %w", err)</w:t>
        <w:br/>
        <w:tab/>
        <w:t>}</w:t>
        <w:br/>
        <w:br/>
        <w:tab/>
        <w:t>writeLine(conn, sig)</w:t>
        <w:br/>
        <w:br/>
        <w:tab/>
        <w:t>reply, err := readLine(conn)</w:t>
        <w:br/>
        <w:tab/>
        <w:t>if err != nil {</w:t>
        <w:br/>
        <w:tab/>
        <w:tab/>
        <w:t>return fmt.Errorf("failed to read reply: %w", err)</w:t>
        <w:br/>
        <w:tab/>
        <w:t>}</w:t>
        <w:br/>
        <w:br/>
        <w:tab/>
        <w:t>if reply != "REQ CID" {</w:t>
        <w:br/>
        <w:tab/>
        <w:tab/>
        <w:t>return fmt.Errorf("access denied: %s", reply)</w:t>
        <w:br/>
        <w:tab/>
        <w:t>}</w:t>
        <w:br/>
        <w:br/>
        <w:tab/>
        <w:t>writeLine(conn, []byte(containerID))</w:t>
        <w:br/>
        <w:br/>
        <w:tab/>
        <w:t>reply, err = readLine(conn)</w:t>
        <w:br/>
        <w:tab/>
        <w:t>if err != nil {</w:t>
        <w:br/>
        <w:tab/>
        <w:tab/>
        <w:t>return fmt.Errorf("failed to read reply: %w", err)</w:t>
        <w:br/>
        <w:tab/>
        <w:t>}</w:t>
        <w:br/>
        <w:tab/>
        <w:t>if reply != "OK" {</w:t>
        <w:br/>
        <w:tab/>
        <w:tab/>
        <w:t>return fmt.Errorf("received error: %s", reply)</w:t>
        <w:br/>
        <w:tab/>
        <w:t>}</w:t>
        <w:br/>
        <w:br/>
        <w:tab/>
        <w:t>sshInfo, err := readLine(conn)</w:t>
        <w:br/>
        <w:tab/>
        <w:t>if err != nil {</w:t>
        <w:br/>
        <w:tab/>
        <w:tab/>
        <w:t>return fmt.Errorf("failed to read SSH info: %w", err)</w:t>
        <w:br/>
        <w:tab/>
        <w:t>}</w:t>
        <w:br/>
        <w:br/>
        <w:tab/>
        <w:t>var sshPort int</w:t>
        <w:br/>
        <w:tab/>
        <w:t>_, _ = fmt.Sscanf(sshInfo, "%d", &amp;sshPort)</w:t>
        <w:br/>
        <w:br/>
        <w:tab/>
        <w:t>fmt.Printf("[+] Container unlocked: SSH at %s:%d\n", host, sshPort)</w:t>
        <w:br/>
        <w:tab/>
        <w:t>fmt.Println("[+] Authentication successful")</w:t>
        <w:br/>
        <w:br/>
        <w:tab/>
        <w:t>conn.Close()</w:t>
        <w:br/>
        <w:br/>
        <w:tab/>
        <w:t>startSSHWithAgent(host, sshPort, userID, agentSocket)</w:t>
        <w:br/>
        <w:br/>
        <w:tab/>
        <w:t>return nil</w:t>
        <w:br/>
        <w:t>}</w:t>
        <w:br/>
        <w:br/>
        <w:br/>
        <w:t>func RunESP32AgentMode(serialPort string, baudrate int) error {</w:t>
        <w:br/>
        <w:tab/>
        <w:t>fmt.Println("[!] ESP32 Agent mode requires the Python bridge to be running")</w:t>
        <w:br/>
        <w:tab/>
        <w:t>fmt.Printf("[!] Run: python wrapper/esp32_agent_bridge.py %s\n", serialPort)</w:t>
        <w:br/>
        <w:tab/>
        <w:t>fmt.Println("[!] Then set SSH_AUTH_SOCK=/tmp/esp32-agent.sock and try again")</w:t>
        <w:br/>
        <w:tab/>
        <w:t>return nil</w:t>
        <w:br/>
        <w:t>}</w:t>
        <w:br/>
      </w:r>
    </w:p>
    <w:p/>
    <w:p>
      <w:pPr>
        <w:pStyle w:val="ReportCaption"/>
      </w:pPr>
      <w:r>
        <w:t>В.3 crypto.go — криптографические операции</w:t>
      </w:r>
    </w:p>
    <w:p>
      <w:pPr>
        <w:pStyle w:val="ReportCode"/>
      </w:pPr>
      <w:r>
        <w:rPr>
          <w:rFonts w:ascii="Courier New" w:hAnsi="Courier New"/>
          <w:sz w:val="18"/>
        </w:rPr>
        <w:t>package main</w:t>
        <w:br/>
        <w:br/>
        <w:t>import (</w:t>
        <w:br/>
        <w:tab/>
        <w:t>"crypto"</w:t>
        <w:br/>
        <w:tab/>
        <w:t>"crypto/rand"</w:t>
        <w:br/>
        <w:tab/>
        <w:t>"crypto/rsa"</w:t>
        <w:br/>
        <w:tab/>
        <w:t>"crypto/sha256"</w:t>
        <w:br/>
        <w:t>)</w:t>
        <w:br/>
        <w:br/>
        <w:t>func signChallenge(priv *rsa.PrivateKey, challenge []byte) ([]byte, error) {</w:t>
        <w:br/>
        <w:tab/>
        <w:t>hash := sha256.Sum256(challenge)</w:t>
        <w:br/>
        <w:tab/>
        <w:t>return rsa.SignPKCS1v15(rand.Reader, priv, crypto.SHA256, hash[:])</w:t>
        <w:br/>
        <w:t>}</w:t>
        <w:br/>
      </w:r>
    </w:p>
    <w:p/>
    <w:p>
      <w:pPr>
        <w:pStyle w:val="ReportCaption"/>
      </w:pPr>
      <w:r>
        <w:t>В.4 keys.go — загрузка и конвертация ключей</w:t>
      </w:r>
    </w:p>
    <w:p>
      <w:pPr>
        <w:pStyle w:val="ReportCode"/>
      </w:pPr>
      <w:r>
        <w:rPr>
          <w:rFonts w:ascii="Courier New" w:hAnsi="Courier New"/>
          <w:sz w:val="18"/>
        </w:rPr>
        <w:t>package main</w:t>
        <w:br/>
        <w:br/>
        <w:t>import (</w:t>
        <w:br/>
        <w:tab/>
        <w:t>"bytes"</w:t>
        <w:br/>
        <w:tab/>
        <w:t>"crypto/rsa"</w:t>
        <w:br/>
        <w:tab/>
        <w:t>"crypto/x509"</w:t>
        <w:br/>
        <w:tab/>
        <w:t>"encoding/pem"</w:t>
        <w:br/>
        <w:tab/>
        <w:t>"fmt"</w:t>
        <w:br/>
        <w:tab/>
        <w:t>"os"</w:t>
        <w:br/>
        <w:br/>
        <w:tab/>
        <w:t>"golang.org/x/crypto/ssh"</w:t>
        <w:br/>
        <w:t>)</w:t>
        <w:br/>
        <w:br/>
        <w:t>func loadPrivateKey(path string) (*rsa.PrivateKey, error) {</w:t>
        <w:br/>
        <w:tab/>
        <w:t>data, err := os.ReadFile(path)</w:t>
        <w:br/>
        <w:tab/>
        <w:t>if err != nil {</w:t>
        <w:br/>
        <w:tab/>
        <w:tab/>
        <w:t>return nil, fmt.Errorf("failed to read key: %w", err)</w:t>
        <w:br/>
        <w:tab/>
        <w:t>}</w:t>
        <w:br/>
        <w:br/>
        <w:tab/>
        <w:t>block, _ := pem.Decode(data)</w:t>
        <w:br/>
        <w:tab/>
        <w:t>if block == nil {</w:t>
        <w:br/>
        <w:tab/>
        <w:tab/>
        <w:t>return nil, fmt.Errorf("no PEM block found in key file")</w:t>
        <w:br/>
        <w:tab/>
        <w:t>}</w:t>
        <w:br/>
        <w:br/>
        <w:tab/>
        <w:t>// Try PKCS#1 RSA</w:t>
        <w:br/>
        <w:tab/>
        <w:t>if key, err := x509.ParsePKCS1PrivateKey(block.Bytes); err == nil {</w:t>
        <w:br/>
        <w:tab/>
        <w:tab/>
        <w:t>return key, nil</w:t>
        <w:br/>
        <w:tab/>
        <w:t>}</w:t>
        <w:br/>
        <w:br/>
        <w:tab/>
        <w:t>// Try PKCS#8</w:t>
        <w:br/>
        <w:tab/>
        <w:t>pk, err := x509.ParsePKCS8PrivateKey(block.Bytes)</w:t>
        <w:br/>
        <w:tab/>
        <w:t>if err == nil {</w:t>
        <w:br/>
        <w:tab/>
        <w:tab/>
        <w:t>if k, ok := pk.(*rsa.PrivateKey); ok {</w:t>
        <w:br/>
        <w:tab/>
        <w:tab/>
        <w:tab/>
        <w:t>return k, nil</w:t>
        <w:br/>
        <w:tab/>
        <w:tab/>
        <w:t>}</w:t>
        <w:br/>
        <w:tab/>
        <w:t>}</w:t>
        <w:br/>
        <w:br/>
        <w:tab/>
        <w:t>return nil, fmt.Errorf("unsupported private key format")</w:t>
        <w:br/>
        <w:t>}</w:t>
        <w:br/>
        <w:br/>
        <w:t>func exportOpenSSHPrivateKey(priv *rsa.PrivateKey) ([]byte, error) {</w:t>
        <w:br/>
        <w:tab/>
        <w:t>openssh, err := ssh.MarshalPrivateKey(priv, "")</w:t>
        <w:br/>
        <w:tab/>
        <w:t>if err != nil {</w:t>
        <w:br/>
        <w:tab/>
        <w:tab/>
        <w:t>return nil, fmt.Errorf("MarshalPrivateKey failed: %w", err)</w:t>
        <w:br/>
        <w:tab/>
        <w:t>}</w:t>
        <w:br/>
        <w:tab/>
        <w:t>buf := new(bytes.Buffer)</w:t>
        <w:br/>
        <w:br/>
        <w:tab/>
        <w:t>if err := pem.Encode(buf, openssh); err != nil {</w:t>
        <w:br/>
        <w:tab/>
        <w:tab/>
        <w:t>panic(err)</w:t>
        <w:br/>
        <w:tab/>
        <w:t>}</w:t>
        <w:br/>
        <w:tab/>
        <w:t>return buf.Bytes(), nil</w:t>
        <w:br/>
        <w:t>}</w:t>
        <w:br/>
        <w:br/>
        <w:t>func exportOpenSSHPublicKey(priv *rsa.PrivateKey) ([]byte, error) {</w:t>
        <w:br/>
        <w:tab/>
        <w:t>pub, err := ssh.NewPublicKey(&amp;priv.PublicKey)</w:t>
        <w:br/>
        <w:tab/>
        <w:t>if err != nil {</w:t>
        <w:br/>
        <w:tab/>
        <w:tab/>
        <w:t>return nil, err</w:t>
        <w:br/>
        <w:tab/>
        <w:t>}</w:t>
        <w:br/>
        <w:tab/>
        <w:t>return ssh.MarshalAuthorizedKey(pub), nil</w:t>
        <w:br/>
        <w:t>}</w:t>
        <w:br/>
        <w:br/>
        <w:t>func createTempSSHKeypair(priv *rsa.PrivateKey) (string, string, error) {</w:t>
        <w:br/>
        <w:tab/>
        <w:t>tmpdir := fmt.Sprintf("/tmp/sshkey-%d", os.Getpid())</w:t>
        <w:br/>
        <w:tab/>
        <w:t>os.MkdirAll(tmpdir, 0700)</w:t>
        <w:br/>
        <w:br/>
        <w:tab/>
        <w:t>privBytes, err := exportOpenSSHPrivateKey(priv)</w:t>
        <w:br/>
        <w:tab/>
        <w:t>if err != nil {</w:t>
        <w:br/>
        <w:tab/>
        <w:tab/>
        <w:t>return "", "", err</w:t>
        <w:br/>
        <w:tab/>
        <w:t>}</w:t>
        <w:br/>
        <w:br/>
        <w:tab/>
        <w:t>pubBytes, err := exportOpenSSHPublicKey(priv)</w:t>
        <w:br/>
        <w:tab/>
        <w:t>if err != nil {</w:t>
        <w:br/>
        <w:tab/>
        <w:tab/>
        <w:t>return "", "", err</w:t>
        <w:br/>
        <w:tab/>
        <w:t>}</w:t>
        <w:br/>
        <w:br/>
        <w:tab/>
        <w:t>privPath := tmpdir + "/id_rsa"</w:t>
        <w:br/>
        <w:tab/>
        <w:t>pubPath := tmpdir + "/id_rsa.pub"</w:t>
        <w:br/>
        <w:br/>
        <w:tab/>
        <w:t>if err := os.WriteFile(privPath, privBytes, 0600); err != nil {</w:t>
        <w:br/>
        <w:tab/>
        <w:tab/>
        <w:t>return "", "", err</w:t>
        <w:br/>
        <w:tab/>
        <w:t>}</w:t>
        <w:br/>
        <w:br/>
        <w:tab/>
        <w:t>if err := os.WriteFile(pubPath, pubBytes, 0644); err != nil {</w:t>
        <w:br/>
        <w:tab/>
        <w:tab/>
        <w:t>return "", "", err</w:t>
        <w:br/>
        <w:tab/>
        <w:t>}</w:t>
        <w:br/>
        <w:br/>
        <w:tab/>
        <w:t>fmt.Println("[+] OpenSSH keypair written to", tmpdir)</w:t>
        <w:br/>
        <w:br/>
        <w:tab/>
        <w:t>return privPath, pubPath, nil</w:t>
        <w:br/>
        <w:t>}</w:t>
        <w:br/>
      </w:r>
    </w:p>
    <w:p/>
    <w:p>
      <w:pPr>
        <w:pStyle w:val="ReportCaption"/>
      </w:pPr>
      <w:r>
        <w:t>В.5 network.go — сетевое взаимодействие</w:t>
      </w:r>
    </w:p>
    <w:p>
      <w:pPr>
        <w:pStyle w:val="ReportCode"/>
      </w:pPr>
      <w:r>
        <w:rPr>
          <w:rFonts w:ascii="Courier New" w:hAnsi="Courier New"/>
          <w:sz w:val="18"/>
        </w:rPr>
        <w:t>package main</w:t>
        <w:br/>
        <w:br/>
        <w:t>import (</w:t>
        <w:br/>
        <w:tab/>
        <w:t>"net"</w:t>
        <w:br/>
        <w:tab/>
        <w:t>"time"</w:t>
        <w:br/>
        <w:t>)</w:t>
        <w:br/>
        <w:br/>
        <w:t>func readLine(conn net.Conn) (string, error) {</w:t>
        <w:br/>
        <w:tab/>
        <w:t>buf := make([]byte, 4096)</w:t>
        <w:br/>
        <w:tab/>
        <w:t>n, err := conn.Read(buf)</w:t>
        <w:br/>
        <w:tab/>
        <w:t>if err != nil {</w:t>
        <w:br/>
        <w:tab/>
        <w:tab/>
        <w:t>return "", err</w:t>
        <w:br/>
        <w:tab/>
        <w:t>}</w:t>
        <w:br/>
        <w:tab/>
        <w:t>return string(buf[:n]), nil</w:t>
        <w:br/>
        <w:t>}</w:t>
        <w:br/>
        <w:br/>
        <w:t>func writeLine(conn net.Conn, s []byte) error {</w:t>
        <w:br/>
        <w:tab/>
        <w:t>_, err := conn.Write(s)</w:t>
        <w:br/>
        <w:tab/>
        <w:t>return err</w:t>
        <w:br/>
        <w:t>}</w:t>
        <w:br/>
        <w:br/>
        <w:t>func connectToManager(host, port string) (net.Conn, error) {</w:t>
        <w:br/>
        <w:tab/>
        <w:t>addr := net.JoinHostPort(host, port)</w:t>
        <w:br/>
        <w:tab/>
        <w:t>return net.DialTimeout("tcp", addr, 5*time.Second)</w:t>
        <w:br/>
        <w:t>}</w:t>
        <w:br/>
      </w:r>
    </w:p>
    <w:p/>
    <w:p>
      <w:pPr>
        <w:pStyle w:val="ReportCaption"/>
      </w:pPr>
      <w:r>
        <w:t>В.6 ssh.go — SSH-сессии</w:t>
      </w:r>
    </w:p>
    <w:p>
      <w:pPr>
        <w:pStyle w:val="ReportCode"/>
      </w:pPr>
      <w:r>
        <w:rPr>
          <w:rFonts w:ascii="Courier New" w:hAnsi="Courier New"/>
          <w:sz w:val="18"/>
        </w:rPr>
        <w:t>package main</w:t>
        <w:br/>
        <w:br/>
        <w:t>import (</w:t>
        <w:br/>
        <w:tab/>
        <w:t>"fmt"</w:t>
        <w:br/>
        <w:tab/>
        <w:t>"os"</w:t>
        <w:br/>
        <w:tab/>
        <w:t>"os/exec"</w:t>
        <w:br/>
        <w:t>)</w:t>
        <w:br/>
        <w:br/>
        <w:t>func startSSH(host string, port int, userID, keyFile string) error {</w:t>
        <w:br/>
        <w:tab/>
        <w:t>cmd := exec.Command("ssh",</w:t>
        <w:br/>
        <w:tab/>
        <w:tab/>
        <w:t>"-o", "StrictHostKeyChecking=no",</w:t>
        <w:br/>
        <w:tab/>
        <w:tab/>
        <w:t>"-i", keyFile,</w:t>
        <w:br/>
        <w:tab/>
        <w:tab/>
        <w:t>fmt.Sprintf("%s@%s", userID, host),</w:t>
        <w:br/>
        <w:tab/>
        <w:tab/>
        <w:t>"-p", fmt.Sprint(port),</w:t>
        <w:br/>
        <w:tab/>
        <w:t>)</w:t>
        <w:br/>
        <w:br/>
        <w:tab/>
        <w:t>cmd.Stdin = os.Stdin</w:t>
        <w:br/>
        <w:tab/>
        <w:t>cmd.Stdout = os.Stdout</w:t>
        <w:br/>
        <w:tab/>
        <w:t>cmd.Stderr = os.Stderr</w:t>
        <w:br/>
        <w:br/>
        <w:tab/>
        <w:t>return cmd.Run()</w:t>
        <w:br/>
        <w:t>}</w:t>
        <w:br/>
        <w:br/>
        <w:t>func startSSHWithAgent(host string, port int, userID, agentSocket string) error {</w:t>
        <w:br/>
        <w:tab/>
        <w:t>cmd := exec.Command("ssh",</w:t>
        <w:br/>
        <w:tab/>
        <w:tab/>
        <w:t>"-o", "StrictHostKeyChecking=no",</w:t>
        <w:br/>
        <w:tab/>
        <w:tab/>
        <w:t>fmt.Sprintf("%s@%s", userID, host),</w:t>
        <w:br/>
        <w:tab/>
        <w:tab/>
        <w:t>"-p", fmt.Sprint(port),</w:t>
        <w:br/>
        <w:tab/>
        <w:t>)</w:t>
        <w:br/>
        <w:br/>
        <w:tab/>
        <w:t>cmd.Env = append(os.Environ(), "SSH_AUTH_SOCK="+agentSocket)</w:t>
        <w:br/>
        <w:tab/>
        <w:t>cmd.Stdin = os.Stdin</w:t>
        <w:br/>
        <w:tab/>
        <w:t>cmd.Stdout = os.Stdout</w:t>
        <w:br/>
        <w:tab/>
        <w:t>cmd.Stderr = os.Stderr</w:t>
        <w:br/>
        <w:br/>
        <w:tab/>
        <w:t>return cmd.Run()</w:t>
        <w:br/>
        <w:t>}</w:t>
        <w:br/>
      </w:r>
    </w:p>
    <w:p/>
    <w:p>
      <w:r>
        <w:br w:type="page"/>
      </w:r>
    </w:p>
    <w:p>
      <w:pPr>
        <w:pStyle w:val="ReportHeading"/>
      </w:pPr>
      <w:r>
        <w:t>ПРИЛОЖЕНИЕ Г</w:t>
      </w:r>
    </w:p>
    <w:p>
      <w:pPr>
        <w:pStyle w:val="ReportSubheading"/>
      </w:pPr>
      <w:r>
        <w:t>Исходный код C-менеджера</w:t>
      </w:r>
    </w:p>
    <w:p>
      <w:pPr>
        <w:pStyle w:val="ReportCaption"/>
      </w:pPr>
      <w:r>
        <w:t>Г.1 main.c — точка входа</w:t>
      </w:r>
    </w:p>
    <w:p>
      <w:pPr>
        <w:pStyle w:val="ReportCode"/>
      </w:pPr>
      <w:r>
        <w:rPr>
          <w:rFonts w:ascii="Courier New" w:hAnsi="Courier New"/>
          <w:sz w:val="18"/>
        </w:rPr>
        <w:t>#include "config.h"</w:t>
        <w:br/>
        <w:t>#include "database.h"</w:t>
        <w:br/>
        <w:t>#include "server.h"</w:t>
        <w:br/>
        <w:t>#include "cli.h"</w:t>
        <w:br/>
        <w:t>#include &lt;stdio.h&gt;</w:t>
        <w:br/>
        <w:t>#include &lt;stdlib.h&gt;</w:t>
        <w:br/>
        <w:t>#include &lt;string.h&gt;</w:t>
        <w:br/>
        <w:br/>
        <w:t>int main(int argc, char **argv) {</w:t>
        <w:br/>
        <w:t xml:space="preserve">    setbuf(stdout, NULL);</w:t>
        <w:br/>
        <w:br/>
        <w:t xml:space="preserve">    if (argc &lt; 2) { usage(argv[0]); return 1; }</w:t>
        <w:br/>
        <w:br/>
        <w:t xml:space="preserve">    const char *db_pass = getenv("DB_PASSWORD");</w:t>
        <w:br/>
        <w:t xml:space="preserve">    if (!db_pass) { fprintf(stderr, "ERROR: DB_PASSWORD env not set.\n"); return 1; }</w:t>
        <w:br/>
        <w:br/>
        <w:t xml:space="preserve">    if (db_open(db_pass) != 0) { fprintf(stderr, "Unable to open DB.\n"); return 1; }</w:t>
        <w:br/>
        <w:t xml:space="preserve">    if (db_init_schema() != 0) { fprintf(stderr, "DB schema init failed.\n"); return 1; }</w:t>
        <w:br/>
        <w:br/>
        <w:t xml:space="preserve">    const char *cmd = argv[1];</w:t>
        <w:br/>
        <w:t xml:space="preserve">    if (strcmp(cmd, "serve") == 0) {</w:t>
        <w:br/>
        <w:t xml:space="preserve">        return start_manager();</w:t>
        <w:br/>
        <w:t xml:space="preserve">    } else if (strcmp(cmd, "add-user") == 0) {</w:t>
        <w:br/>
        <w:t xml:space="preserve">        return cmd_add_user(argc-1, &amp;argv[1]);</w:t>
        <w:br/>
        <w:t xml:space="preserve">    } else if (strcmp(cmd, "add-container") == 0) {</w:t>
        <w:br/>
        <w:t xml:space="preserve">        return cmd_add_container(argc-1, &amp;argv[1]);</w:t>
        <w:br/>
        <w:t xml:space="preserve">    }</w:t>
        <w:br/>
        <w:br/>
        <w:t xml:space="preserve">    usage(argv[0]);</w:t>
        <w:br/>
        <w:t xml:space="preserve">    return 1;</w:t>
        <w:br/>
        <w:t>}</w:t>
        <w:br/>
      </w:r>
    </w:p>
    <w:p/>
    <w:p>
      <w:pPr>
        <w:pStyle w:val="ReportCaption"/>
      </w:pPr>
      <w:r>
        <w:t>Г.2 server.c — TCP-сервер и обработка клиентов</w:t>
      </w:r>
    </w:p>
    <w:p>
      <w:pPr>
        <w:pStyle w:val="ReportCode"/>
      </w:pPr>
      <w:r>
        <w:rPr>
          <w:rFonts w:ascii="Courier New" w:hAnsi="Courier New"/>
          <w:sz w:val="18"/>
        </w:rPr>
        <w:t>#include "server.h"</w:t>
        <w:br/>
        <w:t>#include "config.h"</w:t>
        <w:br/>
        <w:t>#include "database.h"</w:t>
        <w:br/>
        <w:t>#include "crypto.h"</w:t>
        <w:br/>
        <w:t>#include "lxd.h"</w:t>
        <w:br/>
        <w:t>#include "volume.h"</w:t>
        <w:br/>
        <w:t>#include &lt;stdio.h&gt;</w:t>
        <w:br/>
        <w:t>#include &lt;string.h&gt;</w:t>
        <w:br/>
        <w:t>#include &lt;unistd.h&gt;</w:t>
        <w:br/>
        <w:t>#include &lt;signal.h&gt;</w:t>
        <w:br/>
        <w:t>#include &lt;pthread.h&gt;</w:t>
        <w:br/>
        <w:t>#include &lt;arpa/inet.h&gt;</w:t>
        <w:br/>
        <w:t>#include &lt;sys/socket.h&gt;</w:t>
        <w:br/>
        <w:t>#include &lt;openssl/rand.h&gt;</w:t>
        <w:br/>
        <w:br/>
        <w:t>#define CLEANUP_INTERVAL_SEC 10</w:t>
        <w:br/>
        <w:br/>
        <w:t>static volatile int server_running = 1;</w:t>
        <w:br/>
        <w:t>static int server_socket = -1;</w:t>
        <w:br/>
        <w:t>static pthread_t cleanup_thread;</w:t>
        <w:br/>
        <w:br/>
        <w:t>static void *cleanup_worker(void *arg) {</w:t>
        <w:br/>
        <w:t xml:space="preserve">    (void)arg;</w:t>
        <w:br/>
        <w:t xml:space="preserve">    while (server_running) {</w:t>
        <w:br/>
        <w:t xml:space="preserve">        sleep(CLEANUP_INTERVAL_SEC);</w:t>
        <w:br/>
        <w:t xml:space="preserve">        if (!server_running) break;</w:t>
        <w:br/>
        <w:t xml:space="preserve">        volume_cleanup_stopped_containers();</w:t>
        <w:br/>
        <w:t xml:space="preserve">    }</w:t>
        <w:br/>
        <w:t xml:space="preserve">    return NULL;</w:t>
        <w:br/>
        <w:t>}</w:t>
        <w:br/>
        <w:br/>
        <w:t>static void signal_handler(int sig) {</w:t>
        <w:br/>
        <w:t xml:space="preserve">    (void)sig;</w:t>
        <w:br/>
        <w:t xml:space="preserve">    printf("\n[INFO] Shutting down manager, cleaning up encrypted volumes...\n");</w:t>
        <w:br/>
        <w:t xml:space="preserve">    server_running = 0;</w:t>
        <w:br/>
        <w:t xml:space="preserve">    volume_cleanup_all();</w:t>
        <w:br/>
        <w:t xml:space="preserve">    if (server_socket &gt;= 0) {</w:t>
        <w:br/>
        <w:t xml:space="preserve">        close(server_socket);</w:t>
        <w:br/>
        <w:t xml:space="preserve">    }</w:t>
        <w:br/>
        <w:t>}</w:t>
        <w:br/>
        <w:br/>
        <w:t>void handle_client(int client_fd) {</w:t>
        <w:br/>
        <w:t xml:space="preserve">    char userid[128];</w:t>
        <w:br/>
        <w:t xml:space="preserve">    char containerid[128];</w:t>
        <w:br/>
        <w:t xml:space="preserve">    uint8_t challenge[CHALLENGE_SIZE];</w:t>
        <w:br/>
        <w:t xml:space="preserve">    uint8_t signature[1024];</w:t>
        <w:br/>
        <w:t xml:space="preserve">    size_t sig_len = 0;</w:t>
        <w:br/>
        <w:br/>
        <w:t xml:space="preserve">    volume_cleanup_stopped_containers();</w:t>
        <w:br/>
        <w:br/>
        <w:t xml:space="preserve">    ssize_t r = read(client_fd, userid, sizeof(userid)-1);</w:t>
        <w:br/>
        <w:t xml:space="preserve">    if (r &lt;= 0) {</w:t>
        <w:br/>
        <w:t xml:space="preserve">        write(client_fd, "ERR NO_USER_ID", 13);</w:t>
        <w:br/>
        <w:t xml:space="preserve">        return;</w:t>
        <w:br/>
        <w:t xml:space="preserve">    }</w:t>
        <w:br/>
        <w:t xml:space="preserve">    userid[r] = '\0';</w:t>
        <w:br/>
        <w:br/>
        <w:t xml:space="preserve">    if (RAND_bytes(challenge, sizeof(challenge)) != 1) {</w:t>
        <w:br/>
        <w:t xml:space="preserve">        write(client_fd, "ERR RAND", 8);</w:t>
        <w:br/>
        <w:t xml:space="preserve">        return;</w:t>
        <w:br/>
        <w:t xml:space="preserve">    }</w:t>
        <w:br/>
        <w:t xml:space="preserve">    if (write(client_fd, challenge, sizeof(challenge)) != sizeof(challenge)) {</w:t>
        <w:br/>
        <w:t xml:space="preserve">        write(client_fd, "ERR SEND_CHAL", 12);</w:t>
        <w:br/>
        <w:t xml:space="preserve">        return;</w:t>
        <w:br/>
        <w:t xml:space="preserve">    }</w:t>
        <w:br/>
        <w:br/>
        <w:t xml:space="preserve">    r = read(client_fd, signature, sizeof(signature));</w:t>
        <w:br/>
        <w:t xml:space="preserve">    if (r &lt;= 0) {</w:t>
        <w:br/>
        <w:t xml:space="preserve">        write(client_fd, "ERR NOSIG", 8);</w:t>
        <w:br/>
        <w:t xml:space="preserve">        return;</w:t>
        <w:br/>
        <w:t xml:space="preserve">    }</w:t>
        <w:br/>
        <w:t xml:space="preserve">    sig_len = (size_t)r;</w:t>
        <w:br/>
        <w:br/>
        <w:t xml:space="preserve">    char pubkey_pem[4096];</w:t>
        <w:br/>
        <w:t xml:space="preserve">    if (db_get_user_pubkey(userid, pubkey_pem, sizeof(pubkey_pem)) != 0) {</w:t>
        <w:br/>
        <w:t xml:space="preserve">        write(client_fd, "ERR NO_USER", 10);</w:t>
        <w:br/>
        <w:t xml:space="preserve">        return;</w:t>
        <w:br/>
        <w:t xml:space="preserve">    }</w:t>
        <w:br/>
        <w:br/>
        <w:t xml:space="preserve">    char pubkey_ssh[4096];</w:t>
        <w:br/>
        <w:t xml:space="preserve">    if (db_get_user_pubkey_ssh(userid, pubkey_ssh, sizeof(pubkey_ssh)) != 0) {</w:t>
        <w:br/>
        <w:t xml:space="preserve">        write(client_fd, "ERR NO_USER", 10);</w:t>
        <w:br/>
        <w:t xml:space="preserve">        return;</w:t>
        <w:br/>
        <w:t xml:space="preserve">    }</w:t>
        <w:br/>
        <w:br/>
        <w:t xml:space="preserve">    if (!verify_signature(pubkey_pem, challenge, sizeof(challenge), signature, sig_len)) {</w:t>
        <w:br/>
        <w:t xml:space="preserve">        write(client_fd, "ERR VERIFY_FAIL", 15);</w:t>
        <w:br/>
        <w:t xml:space="preserve">        fprintf(stderr, "challenge: %128s\nsignature: %128s\n", challenge, signature);</w:t>
        <w:br/>
        <w:t xml:space="preserve">        return;</w:t>
        <w:br/>
        <w:t xml:space="preserve">    }</w:t>
        <w:br/>
        <w:t xml:space="preserve">    write(client_fd, "REQ CID", 7);</w:t>
        <w:br/>
        <w:br/>
        <w:t xml:space="preserve">    r = read(client_fd, containerid, sizeof(containerid)-1);</w:t>
        <w:br/>
        <w:t xml:space="preserve">    if (r &lt;= 0) {</w:t>
        <w:br/>
        <w:t xml:space="preserve">        write(client_fd, "ERR NO_USER_ID", 13);</w:t>
        <w:br/>
        <w:t xml:space="preserve">        return;</w:t>
        <w:br/>
        <w:t xml:space="preserve">    }</w:t>
        <w:br/>
        <w:t xml:space="preserve">    containerid[r] = '\0';</w:t>
        <w:br/>
        <w:br/>
        <w:t xml:space="preserve">    uint8_t container_key[CONTAINER_KEY_LEN];</w:t>
        <w:br/>
        <w:t xml:space="preserve">    if (db_get_container_key(userid, containerid, container_key, sizeof(container_key)) != 0) {</w:t>
        <w:br/>
        <w:t xml:space="preserve">        write(client_fd, "ERR NO_CONTAINER_KEY", 20);</w:t>
        <w:br/>
        <w:t xml:space="preserve">        return;</w:t>
        <w:br/>
        <w:t xml:space="preserve">    }</w:t>
        <w:br/>
        <w:br/>
        <w:t xml:space="preserve">    if (!volume_is_home_encrypted(containerid)) {</w:t>
        <w:br/>
        <w:t xml:space="preserve">        printf("[INFO] Creating encrypted home for %s...\n", containerid);</w:t>
        <w:br/>
        <w:t xml:space="preserve">        if (volume_create_encrypted_home(containerid, container_key, sizeof(container_key)) != 0) {</w:t>
        <w:br/>
        <w:t xml:space="preserve">            write(client_fd, "ERR ENCRYPT_HOME", 16);</w:t>
        <w:br/>
        <w:t xml:space="preserve">            return;</w:t>
        <w:br/>
        <w:t xml:space="preserve">        }</w:t>
        <w:br/>
        <w:t xml:space="preserve">    }</w:t>
        <w:br/>
        <w:br/>
        <w:t xml:space="preserve">    char mount_point[512];</w:t>
        <w:br/>
        <w:t xml:space="preserve">    if (volume_open_encrypted_home(containerid, container_key, sizeof(container_key), mount_point, sizeof(mount_point)) != 0) {</w:t>
        <w:br/>
        <w:t xml:space="preserve">        write(client_fd, "ERR OPEN_HOME", 13);</w:t>
        <w:br/>
        <w:t xml:space="preserve">        return;</w:t>
        <w:br/>
        <w:t xml:space="preserve">    }</w:t>
        <w:br/>
        <w:t xml:space="preserve">    printf("[INFO] Encrypted home mounted at %s\n", mount_point);</w:t>
        <w:br/>
        <w:br/>
        <w:t xml:space="preserve">    volume_set_provisioning(1);</w:t>
        <w:br/>
        <w:br/>
        <w:t xml:space="preserve">    if (lxd_setup_ssh_in_volume(mount_point, userid, pubkey_ssh) != 0) {</w:t>
        <w:br/>
        <w:t xml:space="preserve">        write(client_fd, "ERR SSH_SETUP", 13);</w:t>
        <w:br/>
        <w:t xml:space="preserve">        volume_close_encrypted_home(containerid);</w:t>
        <w:br/>
        <w:t xml:space="preserve">        return;</w:t>
        <w:br/>
        <w:t xml:space="preserve">    }</w:t>
        <w:br/>
        <w:br/>
        <w:t xml:space="preserve">    if (lxd_start_container(containerid) != 0) {</w:t>
        <w:br/>
        <w:t xml:space="preserve">        printf("[INFO] Container %s not found, creating...\n", containerid);</w:t>
        <w:br/>
        <w:t xml:space="preserve">        int res = lxd_create_container(containerid, LXD_IMAGE, userid, mount_point);</w:t>
        <w:br/>
        <w:t xml:space="preserve">        if (res != 0) {</w:t>
        <w:br/>
        <w:t xml:space="preserve">            printf("[INFO] Container %s setup returned error, %d\n", containerid, res);</w:t>
        <w:br/>
        <w:t xml:space="preserve">            volume_close_encrypted_home(containerid);</w:t>
        <w:br/>
        <w:t xml:space="preserve">            return;</w:t>
        <w:br/>
        <w:t xml:space="preserve">        }</w:t>
        <w:br/>
        <w:t xml:space="preserve">        lxd_start_container(containerid);</w:t>
        <w:br/>
        <w:t xml:space="preserve">    }</w:t>
        <w:br/>
        <w:br/>
        <w:t xml:space="preserve">    sleep(2);</w:t>
        <w:br/>
        <w:br/>
        <w:t xml:space="preserve">    if (lxd_setup_network(containerid) != 0) {</w:t>
        <w:br/>
        <w:t xml:space="preserve">        fprintf(stderr, "[WARN] Network setup failed for %s, packages may not install\n", containerid);</w:t>
        <w:br/>
        <w:t xml:space="preserve">    }</w:t>
        <w:br/>
        <w:br/>
        <w:t xml:space="preserve">    if (lxd_create_user_and_setup(containerid, userid) != 0) {</w:t>
        <w:br/>
        <w:t xml:space="preserve">        write(client_fd, "ERR USER_SETUP", 14);</w:t>
        <w:br/>
        <w:t xml:space="preserve">        return;</w:t>
        <w:br/>
        <w:t xml:space="preserve">    }</w:t>
        <w:br/>
        <w:br/>
        <w:t xml:space="preserve">    if (lxd_fix_ssh_permissions(containerid, userid) != 0) {</w:t>
        <w:br/>
        <w:t xml:space="preserve">        fprintf(stderr, "[WARN] Could not fix SSH permissions, SSH may fail\n");</w:t>
        <w:br/>
        <w:t xml:space="preserve">    }</w:t>
        <w:br/>
        <w:br/>
        <w:t xml:space="preserve">    if (lxd_ensure_sshd_running(containerid) != 0) {</w:t>
        <w:br/>
        <w:t xml:space="preserve">        write(client_fd, "ERR SSHD_FAIL", 13);</w:t>
        <w:br/>
        <w:t xml:space="preserve">        return;</w:t>
        <w:br/>
        <w:t xml:space="preserve">    }</w:t>
        <w:br/>
        <w:br/>
        <w:t xml:space="preserve">    volume_set_provisioning(0);</w:t>
        <w:br/>
        <w:br/>
        <w:t xml:space="preserve">    printf("[INFO] User and SSH configured in %s\n", containerid);</w:t>
        <w:br/>
        <w:br/>
        <w:t xml:space="preserve">    int ssh_port = lxd_get_ssh_port(containerid);</w:t>
        <w:br/>
        <w:t xml:space="preserve">    if (ssh_port &lt;= 0) {</w:t>
        <w:br/>
        <w:t xml:space="preserve">        write(client_fd, "ERR SSH_PORT", 12);</w:t>
        <w:br/>
        <w:t xml:space="preserve">        return;</w:t>
        <w:br/>
        <w:t xml:space="preserve">    }</w:t>
        <w:br/>
        <w:br/>
        <w:t xml:space="preserve">    printf("got ssh port\n");</w:t>
        <w:br/>
        <w:t xml:space="preserve">    write(client_fd, "OK", 2);</w:t>
        <w:br/>
        <w:br/>
        <w:t xml:space="preserve">    char info[128];</w:t>
        <w:br/>
        <w:t xml:space="preserve">    snprintf(info, sizeof(info), "%d\n", ssh_port);</w:t>
        <w:br/>
        <w:t xml:space="preserve">    write(client_fd, info, strlen(info));</w:t>
        <w:br/>
        <w:br/>
        <w:t xml:space="preserve">    printf("[INFO] Waiting for user to connect via SSH to %s...\n", containerid);</w:t>
        <w:br/>
        <w:br/>
        <w:t xml:space="preserve">    int ssh_connected = 0;</w:t>
        <w:br/>
        <w:t xml:space="preserve">    int connect_wait = 0;</w:t>
        <w:br/>
        <w:t xml:space="preserve">    while (!ssh_connected &amp;&amp; connect_wait &lt; 60) {</w:t>
        <w:br/>
        <w:t xml:space="preserve">        char cmd[512];</w:t>
        <w:br/>
        <w:t xml:space="preserve">        snprintf(cmd, sizeof(cmd),</w:t>
        <w:br/>
        <w:t xml:space="preserve">            "lxc exec %s -- sh -c 'grep \":0016 \" /proc/net/tcp 2&gt;/dev/null | grep \" 01 \" | wc -l' 2&gt;/dev/null || echo 0",</w:t>
        <w:br/>
        <w:t xml:space="preserve">            containerid);</w:t>
        <w:br/>
        <w:t xml:space="preserve">        FILE *f = popen(cmd, "r");</w:t>
        <w:br/>
        <w:t xml:space="preserve">        if (f) {</w:t>
        <w:br/>
        <w:t xml:space="preserve">            char buf[16];</w:t>
        <w:br/>
        <w:t xml:space="preserve">            if (fgets(buf, sizeof(buf), f)) {</w:t>
        <w:br/>
        <w:t xml:space="preserve">                int connections = atoi(buf);</w:t>
        <w:br/>
        <w:t xml:space="preserve">                if (connections &gt; 0) {</w:t>
        <w:br/>
        <w:t xml:space="preserve">                    ssh_connected = 1;</w:t>
        <w:br/>
        <w:t xml:space="preserve">                    printf("[INFO] SSH connection detected on %s\n", containerid);</w:t>
        <w:br/>
        <w:t xml:space="preserve">                }</w:t>
        <w:br/>
        <w:t xml:space="preserve">            }</w:t>
        <w:br/>
        <w:t xml:space="preserve">            pclose(f);</w:t>
        <w:br/>
        <w:t xml:space="preserve">        }</w:t>
        <w:br/>
        <w:t xml:space="preserve">        if (!ssh_connected) {</w:t>
        <w:br/>
        <w:t xml:space="preserve">            sleep(1);</w:t>
        <w:br/>
        <w:t xml:space="preserve">            connect_wait++;</w:t>
        <w:br/>
        <w:t xml:space="preserve">        }</w:t>
        <w:br/>
        <w:t xml:space="preserve">    }</w:t>
        <w:br/>
        <w:br/>
        <w:t xml:space="preserve">    if (!ssh_connected) {</w:t>
        <w:br/>
        <w:t xml:space="preserve">        printf("[INFO] No SSH connection to %s within 60s, stopping container\n", containerid);</w:t>
        <w:br/>
        <w:t xml:space="preserve">        lxd_stop_container(containerid);</w:t>
        <w:br/>
        <w:t xml:space="preserve">        printf("[INFO] Container %s stopped and home encrypted\n", containerid);</w:t>
        <w:br/>
        <w:t xml:space="preserve">        return;</w:t>
        <w:br/>
        <w:t xml:space="preserve">    }</w:t>
        <w:br/>
        <w:br/>
        <w:t xml:space="preserve">    printf("[INFO] Waiting for SSH connections to close on %s...\n", containerid);</w:t>
        <w:br/>
        <w:br/>
        <w:t xml:space="preserve">    int ssh_active = 1;</w:t>
        <w:br/>
        <w:t xml:space="preserve">    int check_count = 0;</w:t>
        <w:br/>
        <w:t xml:space="preserve">    int empty_count = 0;</w:t>
        <w:br/>
        <w:t xml:space="preserve">    while (ssh_active &amp;&amp; check_count &lt; 1800) {</w:t>
        <w:br/>
        <w:t xml:space="preserve">        char cmd[512];</w:t>
        <w:br/>
        <w:t xml:space="preserve">        snprintf(cmd, sizeof(cmd),</w:t>
        <w:br/>
        <w:t xml:space="preserve">            "lxc exec %s -- sh -c 'grep \":0016 \" /proc/net/tcp 2&gt;/dev/null | grep \" 01 \" | wc -l' 2&gt;/dev/null || echo 0",</w:t>
        <w:br/>
        <w:t xml:space="preserve">            containerid);</w:t>
        <w:br/>
        <w:t xml:space="preserve">        FILE *f = popen(cmd, "r");</w:t>
        <w:br/>
        <w:t xml:space="preserve">        if (f) {</w:t>
        <w:br/>
        <w:t xml:space="preserve">            char buf[16];</w:t>
        <w:br/>
        <w:t xml:space="preserve">            if (fgets(buf, sizeof(buf), f)) {</w:t>
        <w:br/>
        <w:t xml:space="preserve">                int connections = atoi(buf);</w:t>
        <w:br/>
        <w:t xml:space="preserve">                if (connections == 0) {</w:t>
        <w:br/>
        <w:t xml:space="preserve">                    empty_count++;</w:t>
        <w:br/>
        <w:t xml:space="preserve">                    if (empty_count &gt;= 3) {</w:t>
        <w:br/>
        <w:t xml:space="preserve">                        ssh_active = 0;</w:t>
        <w:br/>
        <w:t xml:space="preserve">                        printf("[INFO] No active SSH connections on %s, stopping container\n", containerid);</w:t>
        <w:br/>
        <w:t xml:space="preserve">                    }</w:t>
        <w:br/>
        <w:t xml:space="preserve">                } else {</w:t>
        <w:br/>
        <w:t xml:space="preserve">                    empty_count = 0;</w:t>
        <w:br/>
        <w:t xml:space="preserve">                }</w:t>
        <w:br/>
        <w:t xml:space="preserve">            }</w:t>
        <w:br/>
        <w:t xml:space="preserve">            pclose(f);</w:t>
        <w:br/>
        <w:t xml:space="preserve">        }</w:t>
        <w:br/>
        <w:t xml:space="preserve">        if (ssh_active) {</w:t>
        <w:br/>
        <w:t xml:space="preserve">            sleep(1);</w:t>
        <w:br/>
        <w:t xml:space="preserve">            check_count++;</w:t>
        <w:br/>
        <w:t xml:space="preserve">        }</w:t>
        <w:br/>
        <w:t xml:space="preserve">    }</w:t>
        <w:br/>
        <w:br/>
        <w:t xml:space="preserve">    if (ssh_active) {</w:t>
        <w:br/>
        <w:t xml:space="preserve">        printf("[INFO] Timeout reached for %s, stopping container\n", containerid);</w:t>
        <w:br/>
        <w:t xml:space="preserve">    }</w:t>
        <w:br/>
        <w:br/>
        <w:t xml:space="preserve">    lxd_stop_container(containerid);</w:t>
        <w:br/>
        <w:t xml:space="preserve">    printf("[INFO] Container %s stopped and home encrypted\n", containerid);</w:t>
        <w:br/>
        <w:t>}</w:t>
        <w:br/>
        <w:br/>
        <w:t>int start_manager() {</w:t>
        <w:br/>
        <w:t xml:space="preserve">    signal(SIGINT, signal_handler);</w:t>
        <w:br/>
        <w:t xml:space="preserve">    signal(SIGTERM, signal_handler);</w:t>
        <w:br/>
        <w:br/>
        <w:t xml:space="preserve">    if (pthread_create(&amp;cleanup_thread, NULL, cleanup_worker, NULL) != 0) {</w:t>
        <w:br/>
        <w:t xml:space="preserve">        fprintf(stderr, "[ERR] Failed to create cleanup thread\n");</w:t>
        <w:br/>
        <w:t xml:space="preserve">        return -1;</w:t>
        <w:br/>
        <w:t xml:space="preserve">    }</w:t>
        <w:br/>
        <w:br/>
        <w:t xml:space="preserve">    server_socket = socket(AF_INET, SOCK_STREAM, 0);</w:t>
        <w:br/>
        <w:t xml:space="preserve">    if (server_socket &lt; 0) { perror("socket"); return -1; }</w:t>
        <w:br/>
        <w:t xml:space="preserve">    int opt = 1; setsockopt(server_socket, SOL_SOCKET, SO_REUSEADDR, &amp;opt, sizeof(opt));</w:t>
        <w:br/>
        <w:br/>
        <w:t xml:space="preserve">    struct sockaddr_in addr = {</w:t>
        <w:br/>
        <w:t xml:space="preserve">        .sin_family = AF_INET,</w:t>
        <w:br/>
        <w:t xml:space="preserve">        .sin_addr.s_addr = INADDR_ANY,</w:t>
        <w:br/>
        <w:t xml:space="preserve">        .sin_port = htons(MANAGER_PORT),</w:t>
        <w:br/>
        <w:t xml:space="preserve">    };</w:t>
        <w:br/>
        <w:br/>
        <w:t xml:space="preserve">    if (bind(server_socket, (struct sockaddr *)&amp;addr, sizeof(addr)) &lt; 0) { </w:t>
        <w:br/>
        <w:t xml:space="preserve">        perror("bind"); close(server_socket); return -1; </w:t>
        <w:br/>
        <w:t xml:space="preserve">    }</w:t>
        <w:br/>
        <w:t xml:space="preserve">    if (listen(server_socket, 5) &lt; 0) { </w:t>
        <w:br/>
        <w:t xml:space="preserve">        perror("listen"); close(server_socket); return -1; </w:t>
        <w:br/>
        <w:t xml:space="preserve">    }</w:t>
        <w:br/>
        <w:br/>
        <w:t xml:space="preserve">    printf("Manager running on port %d... (Press Ctrl+C to stop)\n", MANAGER_PORT);</w:t>
        <w:br/>
        <w:t xml:space="preserve">    printf("[INFO] Cleanup thread started (interval: %d seconds)\n", CLEANUP_INTERVAL_SEC);</w:t>
        <w:br/>
        <w:t xml:space="preserve">    while (server_running) {</w:t>
        <w:br/>
        <w:t xml:space="preserve">        int client_fd = accept(server_socket, NULL, NULL);</w:t>
        <w:br/>
        <w:t xml:space="preserve">        if (client_fd &lt; 0) {</w:t>
        <w:br/>
        <w:t xml:space="preserve">            if (!server_running) break;</w:t>
        <w:br/>
        <w:t xml:space="preserve">            continue;</w:t>
        <w:br/>
        <w:t xml:space="preserve">        }</w:t>
        <w:br/>
        <w:t xml:space="preserve">        handle_client(client_fd);</w:t>
        <w:br/>
        <w:t xml:space="preserve">        close(client_fd);</w:t>
        <w:br/>
        <w:t xml:space="preserve">    }</w:t>
        <w:br/>
        <w:t xml:space="preserve">    close(server_socket);</w:t>
        <w:br/>
        <w:br/>
        <w:t xml:space="preserve">    pthread_join(cleanup_thread, NULL);</w:t>
        <w:br/>
        <w:t xml:space="preserve">    return 0;</w:t>
        <w:br/>
        <w:t>}</w:t>
        <w:br/>
      </w:r>
    </w:p>
    <w:p/>
    <w:p>
      <w:pPr>
        <w:pStyle w:val="ReportCaption"/>
      </w:pPr>
      <w:r>
        <w:t>Г.3 crypto.c — верификация подписей</w:t>
      </w:r>
    </w:p>
    <w:p>
      <w:pPr>
        <w:pStyle w:val="ReportCode"/>
      </w:pPr>
      <w:r>
        <w:rPr>
          <w:rFonts w:ascii="Courier New" w:hAnsi="Courier New"/>
          <w:sz w:val="18"/>
        </w:rPr>
        <w:t>#include "crypto.h"</w:t>
        <w:br/>
        <w:t>#include &lt;stdio.h&gt;</w:t>
        <w:br/>
        <w:t>#include &lt;string.h&gt;</w:t>
        <w:br/>
        <w:t>#include &lt;openssl/bio.h&gt;</w:t>
        <w:br/>
        <w:t>#include &lt;openssl/buffer.h&gt;</w:t>
        <w:br/>
        <w:t>#include &lt;openssl/bn.h&gt;</w:t>
        <w:br/>
        <w:t>#include &lt;openssl/pem.h&gt;</w:t>
        <w:br/>
        <w:t>#include &lt;openssl/evp.h&gt;</w:t>
        <w:br/>
        <w:br/>
        <w:t>int pem_to_openssh(const char *pem, char *out, size_t outlen) {</w:t>
        <w:br/>
        <w:t xml:space="preserve">    if (!pem || !out) return -1;</w:t>
        <w:br/>
        <w:br/>
        <w:t xml:space="preserve">    BIO *bio = BIO_new_mem_buf(pem, -1);</w:t>
        <w:br/>
        <w:t xml:space="preserve">    if (!bio) return -1;</w:t>
        <w:br/>
        <w:br/>
        <w:t xml:space="preserve">    EVP_PKEY *pkey = PEM_read_bio_PUBKEY(bio, NULL, NULL, NULL);</w:t>
        <w:br/>
        <w:t xml:space="preserve">    BIO_free(bio);</w:t>
        <w:br/>
        <w:t xml:space="preserve">    if (!pkey) return -1;</w:t>
        <w:br/>
        <w:br/>
        <w:t xml:space="preserve">    if (EVP_PKEY_base_id(pkey) != EVP_PKEY_RSA) {</w:t>
        <w:br/>
        <w:t xml:space="preserve">        EVP_PKEY_free(pkey);</w:t>
        <w:br/>
        <w:t xml:space="preserve">        fprintf(stderr, "Only RSA keys are supported\n");</w:t>
        <w:br/>
        <w:t xml:space="preserve">        return -1;</w:t>
        <w:br/>
        <w:t xml:space="preserve">    }</w:t>
        <w:br/>
        <w:br/>
        <w:t xml:space="preserve">    BIGNUM *n = NULL, *e = NULL;</w:t>
        <w:br/>
        <w:t xml:space="preserve">    if (!EVP_PKEY_get_bn_param(pkey, "n", &amp;n) || !EVP_PKEY_get_bn_param(pkey, "e", &amp;e)) {</w:t>
        <w:br/>
        <w:t xml:space="preserve">        EVP_PKEY_free(pkey);</w:t>
        <w:br/>
        <w:t xml:space="preserve">        if (n) BN_free(n);</w:t>
        <w:br/>
        <w:t xml:space="preserve">        if (e) BN_free(e);</w:t>
        <w:br/>
        <w:t xml:space="preserve">        fprintf(stderr, "Failed to extract RSA parameters\n");</w:t>
        <w:br/>
        <w:t xml:space="preserve">        return -1;</w:t>
        <w:br/>
        <w:t xml:space="preserve">    }</w:t>
        <w:br/>
        <w:br/>
        <w:t xml:space="preserve">    unsigned char buf[4096], *p = buf;</w:t>
        <w:br/>
        <w:br/>
        <w:t xml:space="preserve">    // write "ssh-rsa"</w:t>
        <w:br/>
        <w:t xml:space="preserve">    const char *ssh_rsa_str = "ssh-rsa";</w:t>
        <w:br/>
        <w:t xml:space="preserve">    int slen = strlen(ssh_rsa_str);</w:t>
        <w:br/>
        <w:t xml:space="preserve">    *p++ = (slen &gt;&gt; 24) &amp; 0xFF;</w:t>
        <w:br/>
        <w:t xml:space="preserve">    *p++ = (slen &gt;&gt; 16) &amp; 0xFF;</w:t>
        <w:br/>
        <w:t xml:space="preserve">    *p++ = (slen &gt;&gt; 8) &amp; 0xFF;</w:t>
        <w:br/>
        <w:t xml:space="preserve">    *p++ = (slen &amp; 0xFF);</w:t>
        <w:br/>
        <w:t xml:space="preserve">    memcpy(p, ssh_rsa_str, slen); p += slen;</w:t>
        <w:br/>
        <w:br/>
        <w:t xml:space="preserve">    // Exponent</w:t>
        <w:br/>
        <w:t xml:space="preserve">    int len = BN_num_bytes(e);</w:t>
        <w:br/>
        <w:t xml:space="preserve">    *p++ = (len &gt;&gt; 24) &amp; 0xFF;</w:t>
        <w:br/>
        <w:t xml:space="preserve">    *p++ = (len &gt;&gt; 16) &amp; 0xFF;</w:t>
        <w:br/>
        <w:t xml:space="preserve">    *p++ = (len &gt;&gt; 8) &amp; 0xFF;</w:t>
        <w:br/>
        <w:t xml:space="preserve">    *p++ = (len &amp; 0xFF);</w:t>
        <w:br/>
        <w:t xml:space="preserve">    BN_bn2bin(e, p);</w:t>
        <w:br/>
        <w:t xml:space="preserve">    p += len;</w:t>
        <w:br/>
        <w:br/>
        <w:t xml:space="preserve">    // Modulus</w:t>
        <w:br/>
        <w:t xml:space="preserve">    len = BN_num_bytes(n);</w:t>
        <w:br/>
        <w:t xml:space="preserve">    *p++ = (len &gt;&gt; 24) &amp; 0xFF;</w:t>
        <w:br/>
        <w:t xml:space="preserve">    *p++ = (len &gt;&gt; 16) &amp; 0xFF;</w:t>
        <w:br/>
        <w:t xml:space="preserve">    *p++ = (len &gt;&gt; 8) &amp; 0xFF;</w:t>
        <w:br/>
        <w:t xml:space="preserve">    *p++ = (len &amp; 0xFF);</w:t>
        <w:br/>
        <w:t xml:space="preserve">    BN_bn2bin(n, p);</w:t>
        <w:br/>
        <w:t xml:space="preserve">    p += len;</w:t>
        <w:br/>
        <w:br/>
        <w:t xml:space="preserve">    size_t binlen = p - buf;</w:t>
        <w:br/>
        <w:br/>
        <w:t xml:space="preserve">    // Base64 encode</w:t>
        <w:br/>
        <w:t xml:space="preserve">    BIO *b64 = BIO_new(BIO_f_base64());</w:t>
        <w:br/>
        <w:t xml:space="preserve">    BIO_set_flags(b64, BIO_FLAGS_BASE64_NO_NL);</w:t>
        <w:br/>
        <w:t xml:space="preserve">    BIO *mem = BIO_new(BIO_s_mem());</w:t>
        <w:br/>
        <w:t xml:space="preserve">    b64 = BIO_push(b64, mem);</w:t>
        <w:br/>
        <w:br/>
        <w:t xml:space="preserve">    if (BIO_write(b64, buf, binlen) &lt;= 0) { BIO_free_all(b64); BN_free(n); BN_free(e); EVP_PKEY_free(pkey); return -1; }</w:t>
        <w:br/>
        <w:t xml:space="preserve">    BIO_flush(b64);</w:t>
        <w:br/>
        <w:br/>
        <w:t xml:space="preserve">    BUF_MEM *bptr;</w:t>
        <w:br/>
        <w:t xml:space="preserve">    BIO_get_mem_ptr(mem, &amp;bptr);</w:t>
        <w:br/>
        <w:t xml:space="preserve">    if ((size_t)bptr-&gt;length + 32 &gt; outlen) { BIO_free_all(b64); BN_free(n); BN_free(e); EVP_PKEY_free(pkey); return -1; }</w:t>
        <w:br/>
        <w:br/>
        <w:t xml:space="preserve">    snprintf(out, outlen, "ssh-rsa %.*s generated-by-manager\n", (int)bptr-&gt;length, bptr-&gt;data);</w:t>
        <w:br/>
        <w:br/>
        <w:t xml:space="preserve">    BIO_free_all(b64);</w:t>
        <w:br/>
        <w:t xml:space="preserve">    BN_free(n);</w:t>
        <w:br/>
        <w:t xml:space="preserve">    BN_free(e);</w:t>
        <w:br/>
        <w:t xml:space="preserve">    EVP_PKEY_free(pkey);</w:t>
        <w:br/>
        <w:br/>
        <w:t xml:space="preserve">    return 0;</w:t>
        <w:br/>
        <w:t>}</w:t>
        <w:br/>
        <w:br/>
        <w:t>int evp_pkey_to_openssh(EVP_PKEY *pkey, char *out, size_t outlen) {</w:t>
        <w:br/>
        <w:t xml:space="preserve">    if (!pkey || !out) return -1;</w:t>
        <w:br/>
        <w:br/>
        <w:t xml:space="preserve">    if (EVP_PKEY_id(pkey) != EVP_PKEY_RSA) {</w:t>
        <w:br/>
        <w:t xml:space="preserve">        fprintf(stderr, "Only RSA keys are supported\n");</w:t>
        <w:br/>
        <w:t xml:space="preserve">        return -1;</w:t>
        <w:br/>
        <w:t xml:space="preserve">    }</w:t>
        <w:br/>
        <w:br/>
        <w:t xml:space="preserve">    BIGNUM *n = NULL;</w:t>
        <w:br/>
        <w:t xml:space="preserve">    BIGNUM *e = NULL;</w:t>
        <w:br/>
        <w:br/>
        <w:t xml:space="preserve">    if (!EVP_PKEY_get_bn_param(pkey, "n", &amp;n) || !EVP_PKEY_get_bn_param(pkey, "e", &amp;e)) {</w:t>
        <w:br/>
        <w:t xml:space="preserve">        fprintf(stderr, "Failed to get RSA key parameters\n");</w:t>
        <w:br/>
        <w:t xml:space="preserve">        if (n) BN_free(n);</w:t>
        <w:br/>
        <w:t xml:space="preserve">        if (e) BN_free(e);</w:t>
        <w:br/>
        <w:t xml:space="preserve">        return -1;</w:t>
        <w:br/>
        <w:t xml:space="preserve">    }</w:t>
        <w:br/>
        <w:br/>
        <w:t xml:space="preserve">    unsigned char buf[4096];</w:t>
        <w:br/>
        <w:t xml:space="preserve">    unsigned char *p = buf;</w:t>
        <w:br/>
        <w:br/>
        <w:t xml:space="preserve">    // Write "ssh-rsa"</w:t>
        <w:br/>
        <w:t xml:space="preserve">    const char *ssh_rsa_str = "ssh-rsa";</w:t>
        <w:br/>
        <w:t xml:space="preserve">    int len = strlen(ssh_rsa_str);</w:t>
        <w:br/>
        <w:t xml:space="preserve">    *p++ = (len &gt;&gt; 24) &amp; 0xFF; *p++ = (len &gt;&gt; 16) &amp; 0xFF;</w:t>
        <w:br/>
        <w:t xml:space="preserve">    *p++ = (len &gt;&gt; 8) &amp; 0xFF; *p++ = (len &amp; 0xFF);</w:t>
        <w:br/>
        <w:t xml:space="preserve">    memcpy(p, ssh_rsa_str, len); p += len;</w:t>
        <w:br/>
        <w:br/>
        <w:t xml:space="preserve">    // Exponent</w:t>
        <w:br/>
        <w:t xml:space="preserve">    len = BN_num_bytes(e);</w:t>
        <w:br/>
        <w:t xml:space="preserve">    *p++ = (len &gt;&gt; 24) &amp; 0xFF;</w:t>
        <w:br/>
        <w:t xml:space="preserve">    *p++ = (len &gt;&gt; 16) &amp; 0xFF;</w:t>
        <w:br/>
        <w:t xml:space="preserve">    *p++ = (len &gt;&gt; 8) &amp; 0xFF;</w:t>
        <w:br/>
        <w:t xml:space="preserve">    *p++ = (len &amp; 0xFF);</w:t>
        <w:br/>
        <w:t xml:space="preserve">    BN_bn2bin(e, p);</w:t>
        <w:br/>
        <w:t xml:space="preserve">    p += len;</w:t>
        <w:br/>
        <w:br/>
        <w:t xml:space="preserve">    // Modulus</w:t>
        <w:br/>
        <w:t xml:space="preserve">    len = BN_num_bytes(n);</w:t>
        <w:br/>
        <w:t xml:space="preserve">    *p++ = (len &gt;&gt; 24) &amp; 0xFF;</w:t>
        <w:br/>
        <w:t xml:space="preserve">    *p++ = (len &gt;&gt; 16) &amp; 0xFF;</w:t>
        <w:br/>
        <w:t xml:space="preserve">    *p++ = (len &gt;&gt; 8) &amp; 0xFF;</w:t>
        <w:br/>
        <w:t xml:space="preserve">    *p++ = (len &amp; 0xFF);</w:t>
        <w:br/>
        <w:t xml:space="preserve">    BN_bn2bin(n, p);</w:t>
        <w:br/>
        <w:t xml:space="preserve">    p += len;</w:t>
        <w:br/>
        <w:br/>
        <w:t xml:space="preserve">    size_t binlen = p - buf;</w:t>
        <w:br/>
        <w:br/>
        <w:t xml:space="preserve">    // Base64 encode</w:t>
        <w:br/>
        <w:t xml:space="preserve">    BIO *b64 = BIO_new(BIO_f_base64());</w:t>
        <w:br/>
        <w:t xml:space="preserve">    BIO_set_flags(b64, BIO_FLAGS_BASE64_NO_NL);</w:t>
        <w:br/>
        <w:t xml:space="preserve">    BIO *mem = BIO_new(BIO_s_mem());</w:t>
        <w:br/>
        <w:t xml:space="preserve">    b64 = BIO_push(b64, mem);</w:t>
        <w:br/>
        <w:t xml:space="preserve">    BIO_write(b64, buf, binlen);</w:t>
        <w:br/>
        <w:t xml:space="preserve">    BIO_flush(b64);</w:t>
        <w:br/>
        <w:br/>
        <w:t xml:space="preserve">    BUF_MEM *bptr;</w:t>
        <w:br/>
        <w:t xml:space="preserve">    BIO_get_mem_ptr(mem, &amp;bptr);</w:t>
        <w:br/>
        <w:t xml:space="preserve">    if (bptr-&gt;length + 32 &gt; outlen) { BIO_free_all(b64); return -1; }</w:t>
        <w:br/>
        <w:br/>
        <w:t xml:space="preserve">    snprintf(out, outlen, "ssh-rsa %.*s generated-by-manager\n", (int)bptr-&gt;length, bptr-&gt;data);</w:t>
        <w:br/>
        <w:br/>
        <w:t xml:space="preserve">    BIO_free_all(b64);</w:t>
        <w:br/>
        <w:t xml:space="preserve">    BN_free(n);</w:t>
        <w:br/>
        <w:t xml:space="preserve">    BN_free(e);</w:t>
        <w:br/>
        <w:br/>
        <w:t xml:space="preserve">    return 0;</w:t>
        <w:br/>
        <w:t>}</w:t>
        <w:br/>
        <w:br/>
        <w:t>static int base64_decode(const char *input, size_t input_len, uint8_t *output, size_t output_len) {</w:t>
        <w:br/>
        <w:t xml:space="preserve">    BIO *b64 = BIO_new(BIO_f_base64());</w:t>
        <w:br/>
        <w:t xml:space="preserve">    BIO_set_flags(b64, BIO_FLAGS_BASE64_NO_NL);</w:t>
        <w:br/>
        <w:t xml:space="preserve">    BIO *mem = BIO_new_mem_buf(input, (int)input_len);</w:t>
        <w:br/>
        <w:t xml:space="preserve">    BIO *chain = BIO_push(b64, mem);</w:t>
        <w:br/>
        <w:t xml:space="preserve">    int len = BIO_read(chain, output, (int)output_len);</w:t>
        <w:br/>
        <w:t xml:space="preserve">    BIO_free_all(chain);</w:t>
        <w:br/>
        <w:t xml:space="preserve">    return len;</w:t>
        <w:br/>
        <w:t>}</w:t>
        <w:br/>
        <w:br/>
        <w:t>static int parse_ssh_ed25519_pubkey(const char *ssh_key, uint8_t *raw_key_out) {</w:t>
        <w:br/>
        <w:t xml:space="preserve">    if (strncmp(ssh_key, "ssh-ed25519 ", 12) != 0) return -1;</w:t>
        <w:br/>
        <w:br/>
        <w:t xml:space="preserve">    const char *b64 = ssh_key + 12;</w:t>
        <w:br/>
        <w:t xml:space="preserve">    const char *b64_end = strchr(b64, ' ');</w:t>
        <w:br/>
        <w:t xml:space="preserve">    size_t b64_len = b64_end ? (size_t)(b64_end - b64) : strlen(b64);</w:t>
        <w:br/>
        <w:t xml:space="preserve">    while (b64_len &gt; 0 &amp;&amp; (b64[b64_len - 1] == '\n' || b64[b64_len - 1] == '\r'))</w:t>
        <w:br/>
        <w:t xml:space="preserve">        b64_len--;</w:t>
        <w:br/>
        <w:br/>
        <w:t xml:space="preserve">    uint8_t blob[256];</w:t>
        <w:br/>
        <w:t xml:space="preserve">    int blob_len = base64_decode(b64, b64_len, blob, sizeof(blob));</w:t>
        <w:br/>
        <w:t xml:space="preserve">    if (blob_len &lt; 0) return -1;</w:t>
        <w:br/>
        <w:br/>
        <w:t xml:space="preserve">    size_t off = 0;</w:t>
        <w:br/>
        <w:t xml:space="preserve">    if (off + 4 &gt; (size_t)blob_len) return -1;</w:t>
        <w:br/>
        <w:t xml:space="preserve">    uint32_t type_len = ((uint32_t)blob[off] &lt;&lt; 24) | (blob[off+1] &lt;&lt; 16) | (blob[off+2] &lt;&lt; 8) | blob[off+3];</w:t>
        <w:br/>
        <w:t xml:space="preserve">    off += 4 + type_len;</w:t>
        <w:br/>
        <w:br/>
        <w:t xml:space="preserve">    if (off + 4 &gt; (size_t)blob_len) return -1;</w:t>
        <w:br/>
        <w:t xml:space="preserve">    uint32_t key_len = ((uint32_t)blob[off] &lt;&lt; 24) | (blob[off+1] &lt;&lt; 16) | (blob[off+2] &lt;&lt; 8) | blob[off+3];</w:t>
        <w:br/>
        <w:t xml:space="preserve">    off += 4;</w:t>
        <w:br/>
        <w:br/>
        <w:t xml:space="preserve">    if (key_len != 32 || off + 32 &gt; (size_t)blob_len) return -1;</w:t>
        <w:br/>
        <w:t xml:space="preserve">    memcpy(raw_key_out, blob + off, 32);</w:t>
        <w:br/>
        <w:t xml:space="preserve">    return 0;</w:t>
        <w:br/>
        <w:t>}</w:t>
        <w:br/>
        <w:br/>
        <w:t>static int parse_ssh_ed25519_sig(const uint8_t *sig, size_t sig_len, uint8_t *raw_sig_out) {</w:t>
        <w:br/>
        <w:t xml:space="preserve">    size_t off = 0;</w:t>
        <w:br/>
        <w:t xml:space="preserve">    if (off + 4 &gt; sig_len) return -1;</w:t>
        <w:br/>
        <w:t xml:space="preserve">    uint32_t type_len = ((uint32_t)sig[off] &lt;&lt; 24) | (sig[off+1] &lt;&lt; 16) | (sig[off+2] &lt;&lt; 8) | sig[off+3];</w:t>
        <w:br/>
        <w:t xml:space="preserve">    off += 4 + type_len;</w:t>
        <w:br/>
        <w:br/>
        <w:t xml:space="preserve">    if (off + 4 &gt; sig_len) return -1;</w:t>
        <w:br/>
        <w:t xml:space="preserve">    uint32_t raw_len = ((uint32_t)sig[off] &lt;&lt; 24) | (sig[off+1] &lt;&lt; 16) | (sig[off+2] &lt;&lt; 8) | sig[off+3];</w:t>
        <w:br/>
        <w:t xml:space="preserve">    off += 4;</w:t>
        <w:br/>
        <w:br/>
        <w:t xml:space="preserve">    if (raw_len != 64 || off + 64 &gt; sig_len) return -1;</w:t>
        <w:br/>
        <w:t xml:space="preserve">    memcpy(raw_sig_out, sig + off, 64);</w:t>
        <w:br/>
        <w:t xml:space="preserve">    return 0;</w:t>
        <w:br/>
        <w:t>}</w:t>
        <w:br/>
        <w:br/>
        <w:t>static bool verify_ed25519(const char *pubkey_ssh, const uint8_t *challenge, size_t challenge_len,</w:t>
        <w:br/>
        <w:t xml:space="preserve">                           const uint8_t *sig, size_t sig_len) {</w:t>
        <w:br/>
        <w:t xml:space="preserve">    uint8_t raw_key[32];</w:t>
        <w:br/>
        <w:t xml:space="preserve">    if (parse_ssh_ed25519_pubkey(pubkey_ssh, raw_key) != 0) {</w:t>
        <w:br/>
        <w:t xml:space="preserve">        fprintf(stderr, "[ERR] Failed to parse Ed25519 public key\n");</w:t>
        <w:br/>
        <w:t xml:space="preserve">        return false;</w:t>
        <w:br/>
        <w:t xml:space="preserve">    }</w:t>
        <w:br/>
        <w:br/>
        <w:t xml:space="preserve">    uint8_t raw_sig[64];</w:t>
        <w:br/>
        <w:t xml:space="preserve">    if (sig_len == 64) {</w:t>
        <w:br/>
        <w:t xml:space="preserve">        memcpy(raw_sig, sig, 64);</w:t>
        <w:br/>
        <w:t xml:space="preserve">    } else if (parse_ssh_ed25519_sig(sig, sig_len, raw_sig) != 0) {</w:t>
        <w:br/>
        <w:t xml:space="preserve">        fprintf(stderr, "[ERR] Failed to parse Ed25519 signature (len=%zu)\n", sig_len);</w:t>
        <w:br/>
        <w:t xml:space="preserve">        return false;</w:t>
        <w:br/>
        <w:t xml:space="preserve">    }</w:t>
        <w:br/>
        <w:br/>
        <w:t xml:space="preserve">    EVP_PKEY *pkey = EVP_PKEY_new_raw_public_key(EVP_PKEY_ED25519, NULL, raw_key, 32);</w:t>
        <w:br/>
        <w:t xml:space="preserve">    if (!pkey) {</w:t>
        <w:br/>
        <w:t xml:space="preserve">        fprintf(stderr, "[ERR] Failed to create Ed25519 EVP_PKEY\n");</w:t>
        <w:br/>
        <w:t xml:space="preserve">        return false;</w:t>
        <w:br/>
        <w:t xml:space="preserve">    }</w:t>
        <w:br/>
        <w:br/>
        <w:t xml:space="preserve">    EVP_MD_CTX *mdctx = EVP_MD_CTX_new();</w:t>
        <w:br/>
        <w:t xml:space="preserve">    if (!mdctx) { EVP_PKEY_free(pkey); return false; }</w:t>
        <w:br/>
        <w:br/>
        <w:t xml:space="preserve">    bool ok = false;</w:t>
        <w:br/>
        <w:t xml:space="preserve">    if (EVP_DigestVerifyInit(mdctx, NULL, NULL, NULL, pkey) == 1) {</w:t>
        <w:br/>
        <w:t xml:space="preserve">        if (EVP_DigestVerify(mdctx, raw_sig, 64, challenge, challenge_len) == 1)</w:t>
        <w:br/>
        <w:t xml:space="preserve">            ok = true;</w:t>
        <w:br/>
        <w:t xml:space="preserve">    }</w:t>
        <w:br/>
        <w:br/>
        <w:t xml:space="preserve">    EVP_MD_CTX_free(mdctx);</w:t>
        <w:br/>
        <w:t xml:space="preserve">    EVP_PKEY_free(pkey);</w:t>
        <w:br/>
        <w:t xml:space="preserve">    return ok;</w:t>
        <w:br/>
        <w:t>}</w:t>
        <w:br/>
        <w:br/>
        <w:t>static bool verify_rsa(const char *pubkey_pem, const uint8_t *challenge, size_t challenge_len,</w:t>
        <w:br/>
        <w:t xml:space="preserve">                       const uint8_t *sig, size_t sig_len) {</w:t>
        <w:br/>
        <w:t xml:space="preserve">    BIO *bio = BIO_new_mem_buf((void*)pubkey_pem, -1);</w:t>
        <w:br/>
        <w:t xml:space="preserve">    if (!bio) return false;</w:t>
        <w:br/>
        <w:t xml:space="preserve">    EVP_PKEY *pkey = PEM_read_bio_PUBKEY(bio, NULL, NULL, NULL);</w:t>
        <w:br/>
        <w:t xml:space="preserve">    BIO_free(bio);</w:t>
        <w:br/>
        <w:t xml:space="preserve">    if (!pkey) return false;</w:t>
        <w:br/>
        <w:br/>
        <w:t xml:space="preserve">    EVP_MD_CTX *mdctx = EVP_MD_CTX_new();</w:t>
        <w:br/>
        <w:t xml:space="preserve">    if (!mdctx) { EVP_PKEY_free(pkey); return false; }</w:t>
        <w:br/>
        <w:br/>
        <w:t xml:space="preserve">    bool ok = false;</w:t>
        <w:br/>
        <w:t xml:space="preserve">    if (EVP_DigestVerifyInit(mdctx, NULL, EVP_sha256(), NULL, pkey) == 1) {</w:t>
        <w:br/>
        <w:t xml:space="preserve">        if (EVP_DigestVerifyUpdate(mdctx, challenge, challenge_len) == 1) {</w:t>
        <w:br/>
        <w:t xml:space="preserve">            if (EVP_DigestVerifyFinal(mdctx, sig, sig_len) == 1) ok = true;</w:t>
        <w:br/>
        <w:t xml:space="preserve">        }</w:t>
        <w:br/>
        <w:t xml:space="preserve">    }</w:t>
        <w:br/>
        <w:br/>
        <w:t xml:space="preserve">    EVP_MD_CTX_free(mdctx);</w:t>
        <w:br/>
        <w:t xml:space="preserve">    EVP_PKEY_free(pkey);</w:t>
        <w:br/>
        <w:t xml:space="preserve">    return ok;</w:t>
        <w:br/>
        <w:t>}</w:t>
        <w:br/>
        <w:br/>
        <w:t>bool verify_signature(const char *pubkey_pem, const uint8_t *challenge, size_t challenge_len,</w:t>
        <w:br/>
        <w:t xml:space="preserve">                      const uint8_t *sig, size_t sig_len) {</w:t>
        <w:br/>
        <w:t xml:space="preserve">    if (strncmp(pubkey_pem, "ssh-ed25519 ", 12) == 0) {</w:t>
        <w:br/>
        <w:t xml:space="preserve">        return verify_ed25519(pubkey_pem, challenge, challenge_len, sig, sig_len);</w:t>
        <w:br/>
        <w:t xml:space="preserve">    }</w:t>
        <w:br/>
        <w:t xml:space="preserve">    return verify_rsa(pubkey_pem, challenge, challenge_len, sig, sig_len);</w:t>
        <w:br/>
        <w:t>}</w:t>
        <w:br/>
      </w:r>
    </w:p>
    <w:p/>
    <w:p>
      <w:pPr>
        <w:pStyle w:val="ReportCaption"/>
      </w:pPr>
      <w:r>
        <w:t>Г.4 database.c — работа с SQLCipher</w:t>
      </w:r>
    </w:p>
    <w:p>
      <w:pPr>
        <w:pStyle w:val="ReportCode"/>
      </w:pPr>
      <w:r>
        <w:rPr>
          <w:rFonts w:ascii="Courier New" w:hAnsi="Courier New"/>
          <w:sz w:val="18"/>
        </w:rPr>
        <w:t>#include "database.h"</w:t>
        <w:br/>
        <w:t>#include "config.h"</w:t>
        <w:br/>
        <w:t>#include &lt;stdio.h&gt;</w:t>
        <w:br/>
        <w:t>#include &lt;string.h&gt;</w:t>
        <w:br/>
        <w:br/>
        <w:t>sqlite3 *db = NULL;</w:t>
        <w:br/>
        <w:br/>
        <w:t>int db_open(const char *password) {</w:t>
        <w:br/>
        <w:t xml:space="preserve">    if (sqlite3_open(DB_PATH, &amp;db) != SQLITE_OK) {</w:t>
        <w:br/>
        <w:t xml:space="preserve">        fprintf(stderr, "[DB] Failed to open database: %s\n", sqlite3_errmsg(db));</w:t>
        <w:br/>
        <w:t xml:space="preserve">        return -1;</w:t>
        <w:br/>
        <w:t xml:space="preserve">    }</w:t>
        <w:br/>
        <w:br/>
        <w:t xml:space="preserve">    char key_cmd[512];</w:t>
        <w:br/>
        <w:t xml:space="preserve">    snprintf(key_cmd, sizeof(key_cmd), "PRAGMA key=\"%s\";", password);</w:t>
        <w:br/>
        <w:br/>
        <w:t xml:space="preserve">    if (sqlite3_exec(db, key_cmd, NULL, NULL, NULL) != SQLITE_OK) {</w:t>
        <w:br/>
        <w:t xml:space="preserve">        fprintf(stderr, "[DB] Failed to apply key: %s\n", sqlite3_errmsg(db));</w:t>
        <w:br/>
        <w:t xml:space="preserve">        return -1;</w:t>
        <w:br/>
        <w:t xml:space="preserve">    }</w:t>
        <w:br/>
        <w:br/>
        <w:t xml:space="preserve">    if (sqlite3_exec(db, "SELECT count(*) FROM sqlite_master;", NULL, NULL, NULL) != SQLITE_OK) {</w:t>
        <w:br/>
        <w:t xml:space="preserve">        fprintf(stderr, "[DB] Wrong database password or corrupted DB.\n");</w:t>
        <w:br/>
        <w:t xml:space="preserve">        return -1;</w:t>
        <w:br/>
        <w:t xml:space="preserve">    }</w:t>
        <w:br/>
        <w:br/>
        <w:t xml:space="preserve">    return 0;</w:t>
        <w:br/>
        <w:t>}</w:t>
        <w:br/>
        <w:br/>
        <w:t>int db_init_schema(void) {</w:t>
        <w:br/>
        <w:t xml:space="preserve">    const char *sql =</w:t>
        <w:br/>
        <w:t xml:space="preserve">        "CREATE TABLE IF NOT EXISTS users ("</w:t>
        <w:br/>
        <w:t xml:space="preserve">        " user_id TEXT PRIMARY KEY,"</w:t>
        <w:br/>
        <w:t xml:space="preserve">        " public_key_pem TEXT NOT NULL,"</w:t>
        <w:br/>
        <w:t xml:space="preserve">        " public_key_ssh TEXT NOT NULL"</w:t>
        <w:br/>
        <w:t xml:space="preserve">        " );"</w:t>
        <w:br/>
        <w:t xml:space="preserve">        "CREATE TABLE IF NOT EXISTS containers ("</w:t>
        <w:br/>
        <w:t xml:space="preserve">        " container_id TEXT PRIMARY KEY,"</w:t>
        <w:br/>
        <w:t xml:space="preserve">        " user_id TEXT NOT NULL,"</w:t>
        <w:br/>
        <w:t xml:space="preserve">        " container_key BLOB NOT NULL,"</w:t>
        <w:br/>
        <w:t xml:space="preserve">        " FOREIGN KEY(user_id) REFERENCES users(user_id)"</w:t>
        <w:br/>
        <w:t xml:space="preserve">        " );";</w:t>
        <w:br/>
        <w:br/>
        <w:t xml:space="preserve">    if (sqlite3_exec(db, sql, NULL, NULL, NULL) != SQLITE_OK) {</w:t>
        <w:br/>
        <w:t xml:space="preserve">        fprintf(stderr, "[DB] Schema init failed: %s\n", sqlite3_errmsg(db));</w:t>
        <w:br/>
        <w:t xml:space="preserve">        return -1;</w:t>
        <w:br/>
        <w:t xml:space="preserve">    }</w:t>
        <w:br/>
        <w:t xml:space="preserve">    return 0;</w:t>
        <w:br/>
        <w:t>}</w:t>
        <w:br/>
        <w:br/>
        <w:t>int db_add_user(const char *user_id, const char *public_key_pem, const char *public_key_ssh) {</w:t>
        <w:br/>
        <w:t xml:space="preserve">    const char *sql = "INSERT OR REPLACE INTO users(user_id, public_key_pem, public_key_ssh) VALUES(?,?, ?)";</w:t>
        <w:br/>
        <w:t xml:space="preserve">    sqlite3_stmt *stmt;</w:t>
        <w:br/>
        <w:t xml:space="preserve">    if (sqlite3_prepare_v2(db, sql, -1, &amp;stmt, NULL) != SQLITE_OK) return -1;</w:t>
        <w:br/>
        <w:t xml:space="preserve">    sqlite3_bind_text(stmt, 1, user_id, -1, SQLITE_STATIC);</w:t>
        <w:br/>
        <w:t xml:space="preserve">    sqlite3_bind_text(stmt, 2, public_key_pem, -1, SQLITE_STATIC);</w:t>
        <w:br/>
        <w:t xml:space="preserve">    sqlite3_bind_text(stmt, 3, public_key_ssh, -1, SQLITE_STATIC);</w:t>
        <w:br/>
        <w:t xml:space="preserve">    int rc = sqlite3_step(stmt);</w:t>
        <w:br/>
        <w:t xml:space="preserve">    sqlite3_finalize(stmt);</w:t>
        <w:br/>
        <w:t xml:space="preserve">    return (rc == SQLITE_DONE) ? 0 : -1;</w:t>
        <w:br/>
        <w:t>}</w:t>
        <w:br/>
        <w:br/>
        <w:t>int db_add_container(const char *container_id, const char *user_id, const uint8_t *key_blob, size_t key_len) {</w:t>
        <w:br/>
        <w:t xml:space="preserve">    const char *sql = "INSERT OR REPLACE INTO containers(container_id, user_id, container_key) VALUES(?,?,?)";</w:t>
        <w:br/>
        <w:t xml:space="preserve">    sqlite3_stmt *stmt;</w:t>
        <w:br/>
        <w:t xml:space="preserve">    if (sqlite3_prepare_v2(db, sql, -1, &amp;stmt, NULL) != SQLITE_OK) return -1;</w:t>
        <w:br/>
        <w:t xml:space="preserve">    sqlite3_bind_text(stmt, 1, container_id, -1, SQLITE_STATIC);</w:t>
        <w:br/>
        <w:t xml:space="preserve">    sqlite3_bind_text(stmt, 2, user_id, -1, SQLITE_STATIC);</w:t>
        <w:br/>
        <w:t xml:space="preserve">    sqlite3_bind_blob(stmt, 3, key_blob, (int)key_len, SQLITE_STATIC);</w:t>
        <w:br/>
        <w:t xml:space="preserve">    int rc = sqlite3_step(stmt);</w:t>
        <w:br/>
        <w:t xml:space="preserve">    sqlite3_finalize(stmt);</w:t>
        <w:br/>
        <w:t xml:space="preserve">    return (rc == SQLITE_DONE) ? 0 : -1;</w:t>
        <w:br/>
        <w:t>}</w:t>
        <w:br/>
        <w:br/>
        <w:t>int db_get_user_pubkey(const char *user_id, char *pubkey_out, size_t outlen) {</w:t>
        <w:br/>
        <w:t xml:space="preserve">    const char *sql = "SELECT public_key_pem FROM users WHERE user_id = ?";</w:t>
        <w:br/>
        <w:t xml:space="preserve">    sqlite3_stmt *stmt;</w:t>
        <w:br/>
        <w:br/>
        <w:t xml:space="preserve">    if (sqlite3_prepare_v2(db, sql, -1, &amp;stmt, NULL) != SQLITE_OK) return -1;</w:t>
        <w:br/>
        <w:t xml:space="preserve">    sqlite3_bind_text(stmt, 1, user_id, -1, SQLITE_STATIC);</w:t>
        <w:br/>
        <w:br/>
        <w:t xml:space="preserve">    int rc = sqlite3_step(stmt);</w:t>
        <w:br/>
        <w:t xml:space="preserve">    if (rc == SQLITE_ROW) {</w:t>
        <w:br/>
        <w:t xml:space="preserve">        const unsigned char *pk = sqlite3_column_text(stmt, 0);</w:t>
        <w:br/>
        <w:t xml:space="preserve">        if (pk) {</w:t>
        <w:br/>
        <w:t xml:space="preserve">            strncpy(pubkey_out, (const char *)pk, outlen-1);</w:t>
        <w:br/>
        <w:t xml:space="preserve">            pubkey_out[outlen-1] = '\0';</w:t>
        <w:br/>
        <w:t xml:space="preserve">            sqlite3_finalize(stmt);</w:t>
        <w:br/>
        <w:t xml:space="preserve">            return 0;</w:t>
        <w:br/>
        <w:t xml:space="preserve">        }</w:t>
        <w:br/>
        <w:t xml:space="preserve">    }</w:t>
        <w:br/>
        <w:t xml:space="preserve">    sqlite3_finalize(stmt);</w:t>
        <w:br/>
        <w:t xml:space="preserve">    return -1;</w:t>
        <w:br/>
        <w:t>}</w:t>
        <w:br/>
        <w:br/>
        <w:t>int db_get_user_pubkey_ssh(const char *user_id, char *pubkey_out, size_t outlen) {</w:t>
        <w:br/>
        <w:t xml:space="preserve">    const char *sql = "SELECT public_key_ssh FROM users WHERE user_id = ?";</w:t>
        <w:br/>
        <w:t xml:space="preserve">    sqlite3_stmt *stmt;</w:t>
        <w:br/>
        <w:br/>
        <w:t xml:space="preserve">    if (sqlite3_prepare_v2(db, sql, -1, &amp;stmt, NULL) != SQLITE_OK) return -1;</w:t>
        <w:br/>
        <w:t xml:space="preserve">    sqlite3_bind_text(stmt, 1, user_id, -1, SQLITE_STATIC);</w:t>
        <w:br/>
        <w:br/>
        <w:t xml:space="preserve">    int rc = sqlite3_step(stmt);</w:t>
        <w:br/>
        <w:t xml:space="preserve">    if (rc == SQLITE_ROW) {</w:t>
        <w:br/>
        <w:t xml:space="preserve">        const unsigned char *pk = sqlite3_column_text(stmt, 0);</w:t>
        <w:br/>
        <w:t xml:space="preserve">        if (pk) {</w:t>
        <w:br/>
        <w:t xml:space="preserve">            strncpy(pubkey_out, (const char *)pk, outlen-1);</w:t>
        <w:br/>
        <w:t xml:space="preserve">            pubkey_out[outlen-1] = '\0';</w:t>
        <w:br/>
        <w:t xml:space="preserve">            sqlite3_finalize(stmt);</w:t>
        <w:br/>
        <w:t xml:space="preserve">            return 0;</w:t>
        <w:br/>
        <w:t xml:space="preserve">        }</w:t>
        <w:br/>
        <w:t xml:space="preserve">    }</w:t>
        <w:br/>
        <w:t xml:space="preserve">    sqlite3_finalize(stmt);</w:t>
        <w:br/>
        <w:t xml:space="preserve">    return -1;</w:t>
        <w:br/>
        <w:t>}</w:t>
        <w:br/>
        <w:br/>
        <w:t>int db_get_container_key(const char *user_id, const char *container_id, uint8_t *key_out, size_t key_len) {</w:t>
        <w:br/>
        <w:t xml:space="preserve">    const char *sql = "SELECT container_key FROM containers WHERE user_id = ? AND container_id = ?";</w:t>
        <w:br/>
        <w:t xml:space="preserve">    sqlite3_stmt *stmt;</w:t>
        <w:br/>
        <w:br/>
        <w:t xml:space="preserve">    if (sqlite3_prepare_v2(db, sql, -1, &amp;stmt, NULL) != SQLITE_OK) return -1;</w:t>
        <w:br/>
        <w:t xml:space="preserve">    sqlite3_bind_text(stmt, 1, user_id, -1, SQLITE_STATIC);</w:t>
        <w:br/>
        <w:t xml:space="preserve">    sqlite3_bind_text(stmt, 2, container_id, -1, SQLITE_STATIC);</w:t>
        <w:br/>
        <w:br/>
        <w:t xml:space="preserve">    int rc = sqlite3_step(stmt);</w:t>
        <w:br/>
        <w:t xml:space="preserve">    if (rc == SQLITE_ROW) {</w:t>
        <w:br/>
        <w:t xml:space="preserve">        const void *blob = sqlite3_column_blob(stmt, 0);</w:t>
        <w:br/>
        <w:t xml:space="preserve">        int blob_len = sqlite3_column_bytes(stmt, 0);</w:t>
        <w:br/>
        <w:t xml:space="preserve">        if ((size_t)blob_len != key_len) {</w:t>
        <w:br/>
        <w:t xml:space="preserve">            fprintf(stderr, "[DB] Key length mismatch. Expected %zu, got %d\n", key_len, blob_len);</w:t>
        <w:br/>
        <w:t xml:space="preserve">            sqlite3_finalize(stmt);</w:t>
        <w:br/>
        <w:t xml:space="preserve">            return -1;</w:t>
        <w:br/>
        <w:t xml:space="preserve">        }</w:t>
        <w:br/>
        <w:t xml:space="preserve">        memcpy(key_out, blob, key_len);</w:t>
        <w:br/>
        <w:t xml:space="preserve">        sqlite3_finalize(stmt);</w:t>
        <w:br/>
        <w:t xml:space="preserve">        return 0;</w:t>
        <w:br/>
        <w:t xml:space="preserve">    }</w:t>
        <w:br/>
        <w:t xml:space="preserve">    sqlite3_finalize(stmt);</w:t>
        <w:br/>
        <w:t xml:space="preserve">    return -1;</w:t>
        <w:br/>
        <w:t>}</w:t>
        <w:br/>
      </w:r>
    </w:p>
    <w:p/>
    <w:p>
      <w:pPr>
        <w:pStyle w:val="ReportCaption"/>
      </w:pPr>
      <w:r>
        <w:t>Г.5 lxd.c — управление LXD-контейнерами</w:t>
      </w:r>
    </w:p>
    <w:p>
      <w:pPr>
        <w:pStyle w:val="ReportCode"/>
      </w:pPr>
      <w:r>
        <w:rPr>
          <w:rFonts w:ascii="Courier New" w:hAnsi="Courier New"/>
          <w:sz w:val="18"/>
        </w:rPr>
        <w:t>#include "lxd.h"</w:t>
        <w:br/>
        <w:t>#include "volume.h"</w:t>
        <w:br/>
        <w:t>#include "utils.h"</w:t>
        <w:br/>
        <w:t>#include &lt;stdio.h&gt;</w:t>
        <w:br/>
        <w:t>#include &lt;stdlib.h&gt;</w:t>
        <w:br/>
        <w:t>#include &lt;string.h&gt;</w:t>
        <w:br/>
        <w:t>#include &lt;unistd.h&gt;</w:t>
        <w:br/>
        <w:t>#include &lt;errno.h&gt;</w:t>
        <w:br/>
        <w:t>#include &lt;sys/stat.h&gt;</w:t>
        <w:br/>
        <w:t>#include &lt;sys/socket.h&gt;</w:t>
        <w:br/>
        <w:t>#include &lt;netinet/in.h&gt;</w:t>
        <w:br/>
        <w:br/>
        <w:t>static int find_free_port(void) {</w:t>
        <w:br/>
        <w:t xml:space="preserve">    int sock = socket(AF_INET, SOCK_STREAM, 0);</w:t>
        <w:br/>
        <w:t xml:space="preserve">    if (sock &lt; 0) return -1;</w:t>
        <w:br/>
        <w:t xml:space="preserve">    struct sockaddr_in addr;</w:t>
        <w:br/>
        <w:t xml:space="preserve">    memset(&amp;addr, 0, sizeof(addr));</w:t>
        <w:br/>
        <w:t xml:space="preserve">    addr.sin_family = AF_INET;</w:t>
        <w:br/>
        <w:t xml:space="preserve">    addr.sin_addr.s_addr = INADDR_ANY;</w:t>
        <w:br/>
        <w:t xml:space="preserve">    addr.sin_port = 0;</w:t>
        <w:br/>
        <w:t xml:space="preserve">    if (bind(sock, (struct sockaddr *)&amp;addr, sizeof(addr)) &lt; 0) {</w:t>
        <w:br/>
        <w:t xml:space="preserve">        close(sock);</w:t>
        <w:br/>
        <w:t xml:space="preserve">        return -1;</w:t>
        <w:br/>
        <w:t xml:space="preserve">    }</w:t>
        <w:br/>
        <w:t xml:space="preserve">    socklen_t len = sizeof(addr);</w:t>
        <w:br/>
        <w:t xml:space="preserve">    getsockname(sock, (struct sockaddr *)&amp;addr, &amp;len);</w:t>
        <w:br/>
        <w:t xml:space="preserve">    int port = ntohs(addr.sin_port);</w:t>
        <w:br/>
        <w:t xml:space="preserve">    close(sock);</w:t>
        <w:br/>
        <w:t xml:space="preserve">    return port;</w:t>
        <w:br/>
        <w:t>}</w:t>
        <w:br/>
        <w:br/>
        <w:t>int lxd_create_container(const char *container_id, const char *image, const char *user_id, const char *home_mount) {</w:t>
        <w:br/>
        <w:t xml:space="preserve">    char cmd[2048];</w:t>
        <w:br/>
        <w:br/>
        <w:t xml:space="preserve">    snprintf(cmd, sizeof(cmd), "lxc init %s %s", image, container_id);</w:t>
        <w:br/>
        <w:t xml:space="preserve">    if (run_cmd_shell(cmd) != 0) {</w:t>
        <w:br/>
        <w:t xml:space="preserve">        fprintf(stderr, "[ERR] Failed to init container %s\n", container_id);</w:t>
        <w:br/>
        <w:t xml:space="preserve">        return -1;</w:t>
        <w:br/>
        <w:t xml:space="preserve">    }</w:t>
        <w:br/>
        <w:br/>
        <w:t xml:space="preserve">    snprintf(cmd, sizeof(cmd), "lxc config set %s security.privileged true", container_id);</w:t>
        <w:br/>
        <w:t xml:space="preserve">    if (run_cmd_shell(cmd) != 0) {</w:t>
        <w:br/>
        <w:t xml:space="preserve">        fprintf(stderr, "[ERR] Failed to set privileged mode for %s\n", container_id);</w:t>
        <w:br/>
        <w:t xml:space="preserve">        lxd_remove_container(container_id);</w:t>
        <w:br/>
        <w:t xml:space="preserve">        return -1;</w:t>
        <w:br/>
        <w:t xml:space="preserve">    }</w:t>
        <w:br/>
        <w:br/>
        <w:t xml:space="preserve">    if (home_mount &amp;&amp; strlen(home_mount) &gt; 0) {</w:t>
        <w:br/>
        <w:t xml:space="preserve">        char abs_mount[512];</w:t>
        <w:br/>
        <w:t xml:space="preserve">        if (realpath(home_mount, abs_mount) == NULL) {</w:t>
        <w:br/>
        <w:t xml:space="preserve">            /* realpath fails if path doesn't exist; build absolute path manually */</w:t>
        <w:br/>
        <w:t xml:space="preserve">            char cwd[256];</w:t>
        <w:br/>
        <w:t xml:space="preserve">            if (getcwd(cwd, sizeof(cwd)) != NULL &amp;&amp; home_mount[0] != '/') {</w:t>
        <w:br/>
        <w:t xml:space="preserve">                const char *rel = home_mount;</w:t>
        <w:br/>
        <w:t xml:space="preserve">                if (rel[0] == '.' &amp;&amp; rel[1] == '/') rel += 2;</w:t>
        <w:br/>
        <w:t xml:space="preserve">                snprintf(abs_mount, sizeof(abs_mount), "%s/%s", cwd, rel);</w:t>
        <w:br/>
        <w:t xml:space="preserve">            } else {</w:t>
        <w:br/>
        <w:t xml:space="preserve">                strncpy(abs_mount, home_mount, sizeof(abs_mount) - 1);</w:t>
        <w:br/>
        <w:t xml:space="preserve">                abs_mount[sizeof(abs_mount) - 1] = '\0';</w:t>
        <w:br/>
        <w:t xml:space="preserve">            }</w:t>
        <w:br/>
        <w:t xml:space="preserve">        }</w:t>
        <w:br/>
        <w:t xml:space="preserve">        snprintf(cmd, sizeof(cmd),</w:t>
        <w:br/>
        <w:t xml:space="preserve">            "lxc config device add %s home disk source=%s path=/home/%s",</w:t>
        <w:br/>
        <w:t xml:space="preserve">            container_id, abs_mount, user_id);</w:t>
        <w:br/>
        <w:t xml:space="preserve">        if (run_cmd_shell(cmd) != 0) {</w:t>
        <w:br/>
        <w:t xml:space="preserve">            fprintf(stderr, "[ERR] Failed to add disk device to %s\n", container_id);</w:t>
        <w:br/>
        <w:t xml:space="preserve">            lxd_remove_container(container_id);</w:t>
        <w:br/>
        <w:t xml:space="preserve">            return -1;</w:t>
        <w:br/>
        <w:t xml:space="preserve">        }</w:t>
        <w:br/>
        <w:t xml:space="preserve">    }</w:t>
        <w:br/>
        <w:br/>
        <w:t xml:space="preserve">    int port = find_free_port();</w:t>
        <w:br/>
        <w:t xml:space="preserve">    if (port &lt;= 0) {</w:t>
        <w:br/>
        <w:t xml:space="preserve">        fprintf(stderr, "[ERR] Failed to find free port for SSH proxy\n");</w:t>
        <w:br/>
        <w:t xml:space="preserve">        lxd_remove_container(container_id);</w:t>
        <w:br/>
        <w:t xml:space="preserve">        return -1;</w:t>
        <w:br/>
        <w:t xml:space="preserve">    }</w:t>
        <w:br/>
        <w:br/>
        <w:t xml:space="preserve">    snprintf(cmd, sizeof(cmd),</w:t>
        <w:br/>
        <w:t xml:space="preserve">        "lxc config device add %s ssh proxy listen=tcp:0.0.0.0:%d connect=tcp:127.0.0.1:22",</w:t>
        <w:br/>
        <w:t xml:space="preserve">        container_id, port);</w:t>
        <w:br/>
        <w:t xml:space="preserve">    if (run_cmd_shell(cmd) != 0) {</w:t>
        <w:br/>
        <w:t xml:space="preserve">        fprintf(stderr, "[ERR] Failed to add SSH proxy device to %s\n", container_id);</w:t>
        <w:br/>
        <w:t xml:space="preserve">        lxd_remove_container(container_id);</w:t>
        <w:br/>
        <w:t xml:space="preserve">        return -1;</w:t>
        <w:br/>
        <w:t xml:space="preserve">    }</w:t>
        <w:br/>
        <w:br/>
        <w:t xml:space="preserve">    printf("[INFO] Container %s created with SSH proxy on port %d\n", container_id, port);</w:t>
        <w:br/>
        <w:t xml:space="preserve">    return 0;</w:t>
        <w:br/>
        <w:t>}</w:t>
        <w:br/>
        <w:br/>
        <w:t>int lxd_start_container(const char *container_id) {</w:t>
        <w:br/>
        <w:t xml:space="preserve">    char *argv[] = {"lxc", "start", (char *)container_id, NULL};</w:t>
        <w:br/>
        <w:t xml:space="preserve">    return run_cmdv(argv);</w:t>
        <w:br/>
        <w:t>}</w:t>
        <w:br/>
        <w:br/>
        <w:t>int lxd_stop_container(const char *container_id) {</w:t>
        <w:br/>
        <w:t xml:space="preserve">    char *argv[] = {"lxc", "stop", (char *)container_id, NULL};</w:t>
        <w:br/>
        <w:t xml:space="preserve">    int r = run_cmdv(argv);</w:t>
        <w:br/>
        <w:t xml:space="preserve">    volume_close_encrypted_home(container_id);</w:t>
        <w:br/>
        <w:t xml:space="preserve">    return r;</w:t>
        <w:br/>
        <w:t>}</w:t>
        <w:br/>
        <w:br/>
        <w:t>int lxd_remove_container(const char *container_id) {</w:t>
        <w:br/>
        <w:t xml:space="preserve">    char *argv[] = {"lxc", "delete", "--force", (char *)container_id, NULL};</w:t>
        <w:br/>
        <w:t xml:space="preserve">    int r = run_cmdv(argv);</w:t>
        <w:br/>
        <w:t xml:space="preserve">    volume_close_encrypted_home(container_id);</w:t>
        <w:br/>
        <w:t xml:space="preserve">    return r;</w:t>
        <w:br/>
        <w:t>}</w:t>
        <w:br/>
        <w:br/>
        <w:t>int lxd_setup_ssh_in_volume(const char *mount_point, const char *userid, const char *pubkey_ssh) {</w:t>
        <w:br/>
        <w:t xml:space="preserve">    char ssh_dir[512];</w:t>
        <w:br/>
        <w:t xml:space="preserve">    char auth_keys[512];</w:t>
        <w:br/>
        <w:br/>
        <w:t xml:space="preserve">    snprintf(ssh_dir, sizeof(ssh_dir), "%s/.ssh", mount_point);</w:t>
        <w:br/>
        <w:t xml:space="preserve">    snprintf(auth_keys, sizeof(auth_keys), "%s/.ssh/authorized_keys", mount_point);</w:t>
        <w:br/>
        <w:br/>
        <w:t xml:space="preserve">    if (mkdir(ssh_dir, 0700) != 0 &amp;&amp; errno != EEXIST) {</w:t>
        <w:br/>
        <w:t xml:space="preserve">        fprintf(stderr, "[ERR] Failed to create .ssh dir in volume: %s\n", ssh_dir);</w:t>
        <w:br/>
        <w:t xml:space="preserve">        return -1;</w:t>
        <w:br/>
        <w:t xml:space="preserve">    }</w:t>
        <w:br/>
        <w:br/>
        <w:t xml:space="preserve">    if (!pubkey_ssh || strlen(pubkey_ssh) == 0) {</w:t>
        <w:br/>
        <w:t xml:space="preserve">        fprintf(stderr, "[ERR] Empty SSH public key for user %s\n", userid);</w:t>
        <w:br/>
        <w:t xml:space="preserve">        return -1;</w:t>
        <w:br/>
        <w:t xml:space="preserve">    }</w:t>
        <w:br/>
        <w:br/>
        <w:t xml:space="preserve">    FILE *f = fopen(auth_keys, "w");</w:t>
        <w:br/>
        <w:t xml:space="preserve">    if (!f) {</w:t>
        <w:br/>
        <w:t xml:space="preserve">        fprintf(stderr, "[ERR] Failed to create authorized_keys in volume\n");</w:t>
        <w:br/>
        <w:t xml:space="preserve">        return -1;</w:t>
        <w:br/>
        <w:t xml:space="preserve">    }</w:t>
        <w:br/>
        <w:t xml:space="preserve">    fprintf(f, "%s\n", pubkey_ssh);</w:t>
        <w:br/>
        <w:t xml:space="preserve">    fclose(f);</w:t>
        <w:br/>
        <w:br/>
        <w:t xml:space="preserve">    chmod(auth_keys, 0600);</w:t>
        <w:br/>
        <w:t xml:space="preserve">    chmod(ssh_dir, 0700);</w:t>
        <w:br/>
        <w:br/>
        <w:t xml:space="preserve">    printf("[INFO] SSH keys set up in volume for %s (%zu bytes)\n", userid, strlen(pubkey_ssh));</w:t>
        <w:br/>
        <w:br/>
        <w:t xml:space="preserve">    return 0;</w:t>
        <w:br/>
        <w:t>}</w:t>
        <w:br/>
        <w:br/>
        <w:t>int lxd_create_user_and_setup(const char *container_id, const char *userid) {</w:t>
        <w:br/>
        <w:t xml:space="preserve">    char cmd[1024];</w:t>
        <w:br/>
        <w:br/>
        <w:t xml:space="preserve">    snprintf(cmd, sizeof(cmd),</w:t>
        <w:br/>
        <w:t xml:space="preserve">        "lxc exec %s -- apk add --no-cache bash sudo",</w:t>
        <w:br/>
        <w:t xml:space="preserve">        container_id);</w:t>
        <w:br/>
        <w:t xml:space="preserve">    if (run_cmd_shell(cmd) != 0) {</w:t>
        <w:br/>
        <w:t xml:space="preserve">        fprintf(stderr, "[ERR] Failed to install packages in container %s\n", container_id);</w:t>
        <w:br/>
        <w:t xml:space="preserve">        return -1;</w:t>
        <w:br/>
        <w:t xml:space="preserve">    }</w:t>
        <w:br/>
        <w:br/>
        <w:t xml:space="preserve">    snprintf(cmd, sizeof(cmd),</w:t>
        <w:br/>
        <w:t xml:space="preserve">        "lxc exec %s -- sh -c 'id -u %s &gt;/dev/null 2&gt;&amp;1 || adduser -D -s /bin/bash %s'",</w:t>
        <w:br/>
        <w:t xml:space="preserve">        container_id, userid, userid);</w:t>
        <w:br/>
        <w:t xml:space="preserve">    if (run_cmd_shell(cmd) != 0) {</w:t>
        <w:br/>
        <w:t xml:space="preserve">        fprintf(stderr, "[ERR] Failed to create user %s in container %s\n", userid, container_id);</w:t>
        <w:br/>
        <w:t xml:space="preserve">        return -1;</w:t>
        <w:br/>
        <w:t xml:space="preserve">    }</w:t>
        <w:br/>
        <w:br/>
        <w:t xml:space="preserve">    /* unlock account - adduser -D leaves it locked, sshd refuses locked accounts */</w:t>
        <w:br/>
        <w:t xml:space="preserve">    snprintf(cmd, sizeof(cmd),</w:t>
        <w:br/>
        <w:t xml:space="preserve">        "lxc exec %s -- passwd -u %s 2&gt;/dev/null || "</w:t>
        <w:br/>
        <w:t xml:space="preserve">        "lxc exec %s -- sh -c 'sed -i \"s/^%s:!:/%s:*:/\" /etc/shadow'",</w:t>
        <w:br/>
        <w:t xml:space="preserve">        container_id, userid, container_id, userid, userid);</w:t>
        <w:br/>
        <w:t xml:space="preserve">    run_cmd_shell(cmd);</w:t>
        <w:br/>
        <w:br/>
        <w:t xml:space="preserve">    snprintf(cmd, sizeof(cmd),</w:t>
        <w:br/>
        <w:t xml:space="preserve">        "lxc exec %s -- sh -c 'echo \"%s ALL=(ALL) NOPASSWD:ALL\" &gt; /etc/sudoers.d/%s &amp;&amp; chmod 440 /etc/sudoers.d/%s'",</w:t>
        <w:br/>
        <w:t xml:space="preserve">        container_id, userid, userid, userid);</w:t>
        <w:br/>
        <w:t xml:space="preserve">    if (run_cmd_shell(cmd) != 0) {</w:t>
        <w:br/>
        <w:t xml:space="preserve">        fprintf(stderr, "[ERR] Failed to add %s to sudoers in container %s\n", userid, container_id);</w:t>
        <w:br/>
        <w:t xml:space="preserve">        return -1;</w:t>
        <w:br/>
        <w:t xml:space="preserve">    }</w:t>
        <w:br/>
        <w:br/>
        <w:t xml:space="preserve">    return 0;</w:t>
        <w:br/>
        <w:t>}</w:t>
        <w:br/>
        <w:br/>
        <w:t>int lxd_fix_ssh_permissions(const char *container_id, const char *userid) {</w:t>
        <w:br/>
        <w:t xml:space="preserve">    char cmd[1024];</w:t>
        <w:br/>
        <w:t xml:space="preserve">    snprintf(cmd, sizeof(cmd),</w:t>
        <w:br/>
        <w:t xml:space="preserve">        "lxc exec %s -- chown -R %s:%s /home/%s",</w:t>
        <w:br/>
        <w:t xml:space="preserve">        container_id, userid, userid, userid);</w:t>
        <w:br/>
        <w:t xml:space="preserve">    if (run_cmd_shell(cmd) != 0) {</w:t>
        <w:br/>
        <w:t xml:space="preserve">        fprintf(stderr, "[WARN] Failed to fix home permissions for %s in %s\n", userid, container_id);</w:t>
        <w:br/>
        <w:t xml:space="preserve">        return -1;</w:t>
        <w:br/>
        <w:t xml:space="preserve">    }</w:t>
        <w:br/>
        <w:t xml:space="preserve">    printf("[INFO] Fixed home permissions for %s in container %s\n", userid, container_id);</w:t>
        <w:br/>
        <w:t xml:space="preserve">    return 0;</w:t>
        <w:br/>
        <w:t>}</w:t>
        <w:br/>
        <w:br/>
        <w:t>int lxd_ensure_sshd_running(const char *container_id) {</w:t>
        <w:br/>
        <w:t xml:space="preserve">    printf("[sshd] Ensuring OpenSSH server is installed and configured inside %s\n", container_id);</w:t>
        <w:br/>
        <w:br/>
        <w:t xml:space="preserve">    char cmd[2048];</w:t>
        <w:br/>
        <w:t xml:space="preserve">    snprintf(cmd, sizeof(cmd),</w:t>
        <w:br/>
        <w:t xml:space="preserve">        "lxc exec %s -- sh -c '"</w:t>
        <w:br/>
        <w:t xml:space="preserve">        "if pgrep -x sshd &gt;/dev/null 2&gt;&amp;1; then "</w:t>
        <w:br/>
        <w:t xml:space="preserve">        "  echo \"[sshd] already running\"; exit 0; "</w:t>
        <w:br/>
        <w:t xml:space="preserve">        "fi; "</w:t>
        <w:br/>
        <w:t xml:space="preserve">        "apk add --no-cache openssh; "</w:t>
        <w:br/>
        <w:t xml:space="preserve">        "ssh-keygen -A 2&gt;/dev/null; "</w:t>
        <w:br/>
        <w:t xml:space="preserve">        "sed -i \"s/^#*PasswordAuthentication.*/PasswordAuthentication no/\" /etc/ssh/sshd_config; "</w:t>
        <w:br/>
        <w:t xml:space="preserve">        "sed -i \"s/^#*PubkeyAuthentication.*/PubkeyAuthentication yes/\" /etc/ssh/sshd_config; "</w:t>
        <w:br/>
        <w:t xml:space="preserve">        "sed -i \"s/^#*StrictModes.*/StrictModes no/\" /etc/ssh/sshd_config; "</w:t>
        <w:br/>
        <w:t xml:space="preserve">        "grep -q StrictModes /etc/ssh/sshd_config || echo StrictModes no &gt;&gt; /etc/ssh/sshd_config; "</w:t>
        <w:br/>
        <w:t xml:space="preserve">        "sed -i \"s/^#*LogLevel.*/LogLevel DEBUG3/\" /etc/ssh/sshd_config; "</w:t>
        <w:br/>
        <w:t xml:space="preserve">        "grep -q LogLevel /etc/ssh/sshd_config || echo LogLevel DEBUG3 &gt;&gt; /etc/ssh/sshd_config; "</w:t>
        <w:br/>
        <w:t xml:space="preserve">        "mkdir -p /run/sshd; "</w:t>
        <w:br/>
        <w:t xml:space="preserve">        "/usr/sbin/sshd; "</w:t>
        <w:br/>
        <w:t xml:space="preserve">        "echo \"[sshd] started\"'"</w:t>
        <w:br/>
        <w:t xml:space="preserve">        , container_id);</w:t>
        <w:br/>
        <w:br/>
        <w:t xml:space="preserve">    return run_cmd_shell(cmd);</w:t>
        <w:br/>
        <w:t>}</w:t>
        <w:br/>
        <w:br/>
        <w:t>int lxd_get_ssh_port(const char *container_id) {</w:t>
        <w:br/>
        <w:t xml:space="preserve">    char cmd[256];</w:t>
        <w:br/>
        <w:t xml:space="preserve">    snprintf(cmd, sizeof(cmd), "lxc config device get %s ssh listen 2&gt;/dev/null", container_id);</w:t>
        <w:br/>
        <w:t xml:space="preserve">    FILE *f = popen(cmd, "r");</w:t>
        <w:br/>
        <w:t xml:space="preserve">    if (!f) return -1;</w:t>
        <w:br/>
        <w:t xml:space="preserve">    char buf[128];</w:t>
        <w:br/>
        <w:t xml:space="preserve">    if (!fgets(buf, sizeof(buf), f)) { pclose(f); return -1; }</w:t>
        <w:br/>
        <w:t xml:space="preserve">    pclose(f);</w:t>
        <w:br/>
        <w:t xml:space="preserve">    /* output is "tcp:0.0.0.0:PORT" */</w:t>
        <w:br/>
        <w:t xml:space="preserve">    char *p = strrchr(buf, ':');</w:t>
        <w:br/>
        <w:t xml:space="preserve">    if (!p) return -1;</w:t>
        <w:br/>
        <w:t xml:space="preserve">    return atoi(p + 1);</w:t>
        <w:br/>
        <w:t>}</w:t>
        <w:br/>
        <w:br/>
        <w:t>int lxd_setup_network(const char *container_id) {</w:t>
        <w:br/>
        <w:t xml:space="preserve">    char cmd[512];</w:t>
        <w:br/>
        <w:t xml:space="preserve">    char gateway[64] = "";</w:t>
        <w:br/>
        <w:t xml:space="preserve">    int gw_a = 0, gw_b = 0, gw_c = 0, gw_d = 0;</w:t>
        <w:br/>
        <w:br/>
        <w:t xml:space="preserve">    /* get lxdbr0 gateway IP from LXD config */</w:t>
        <w:br/>
        <w:t xml:space="preserve">    FILE *f = popen("lxc network get lxdbr0 ipv4.address 2&gt;/dev/null", "r");</w:t>
        <w:br/>
        <w:t xml:space="preserve">    if (f) {</w:t>
        <w:br/>
        <w:t xml:space="preserve">        char buf[64];</w:t>
        <w:br/>
        <w:t xml:space="preserve">        if (fgets(buf, sizeof(buf), f)) {</w:t>
        <w:br/>
        <w:t xml:space="preserve">            /* format: "10.162.242.1/24" */</w:t>
        <w:br/>
        <w:t xml:space="preserve">            sscanf(buf, "%d.%d.%d.%d", &amp;gw_a, &amp;gw_b, &amp;gw_c, &amp;gw_d);</w:t>
        <w:br/>
        <w:t xml:space="preserve">            snprintf(gateway, sizeof(gateway), "%d.%d.%d.%d", gw_a, gw_b, gw_c, gw_d);</w:t>
        <w:br/>
        <w:t xml:space="preserve">        }</w:t>
        <w:br/>
        <w:t xml:space="preserve">        pclose(f);</w:t>
        <w:br/>
        <w:t xml:space="preserve">    }</w:t>
        <w:br/>
        <w:br/>
        <w:t xml:space="preserve">    if (!gateway[0]) {</w:t>
        <w:br/>
        <w:t xml:space="preserve">        fprintf(stderr, "[ERR] Could not determine lxdbr0 gateway\n");</w:t>
        <w:br/>
        <w:t xml:space="preserve">        return -1;</w:t>
        <w:br/>
        <w:t xml:space="preserve">    }</w:t>
        <w:br/>
        <w:br/>
        <w:t xml:space="preserve">    /* derive a container IP: hash the name to get last octet (2-254) */</w:t>
        <w:br/>
        <w:t xml:space="preserve">    unsigned int hash = 0;</w:t>
        <w:br/>
        <w:t xml:space="preserve">    for (const char *p = container_id; *p; p++)</w:t>
        <w:br/>
        <w:t xml:space="preserve">        hash = hash * 31 + (unsigned char)*p;</w:t>
        <w:br/>
        <w:t xml:space="preserve">    int host = (hash % 253) + 2;</w:t>
        <w:br/>
        <w:br/>
        <w:t xml:space="preserve">    printf("[INFO] Configuring static IP %d.%d.%d.%d for %s (gw %s)\n",</w:t>
        <w:br/>
        <w:t xml:space="preserve">           gw_a, gw_b, gw_c, host, container_id, gateway);</w:t>
        <w:br/>
        <w:br/>
        <w:t xml:space="preserve">    snprintf(cmd, sizeof(cmd),</w:t>
        <w:br/>
        <w:t xml:space="preserve">        "lxc exec %s -- ip addr add %d.%d.%d.%d/24 dev eth0",</w:t>
        <w:br/>
        <w:t xml:space="preserve">        container_id, gw_a, gw_b, gw_c, host);</w:t>
        <w:br/>
        <w:t xml:space="preserve">    run_cmd_shell(cmd);</w:t>
        <w:br/>
        <w:br/>
        <w:t xml:space="preserve">    snprintf(cmd, sizeof(cmd),</w:t>
        <w:br/>
        <w:t xml:space="preserve">        "lxc exec %s -- ip route add default via %s",</w:t>
        <w:br/>
        <w:t xml:space="preserve">        container_id, gateway);</w:t>
        <w:br/>
        <w:t xml:space="preserve">    run_cmd_shell(cmd);</w:t>
        <w:br/>
        <w:br/>
        <w:t xml:space="preserve">    snprintf(cmd, sizeof(cmd),</w:t>
        <w:br/>
        <w:t xml:space="preserve">        "lxc exec %s -- sh -c 'echo nameserver 8.8.8.8 &gt; /etc/resolv.conf'",</w:t>
        <w:br/>
        <w:t xml:space="preserve">        container_id);</w:t>
        <w:br/>
        <w:t xml:space="preserve">    run_cmd_shell(cmd);</w:t>
        <w:br/>
        <w:br/>
        <w:t xml:space="preserve">    /* ensure iptables forwarding rules for lxdbr0 */</w:t>
        <w:br/>
        <w:t xml:space="preserve">    run_cmd_shell("iptables-legacy -C FORWARD -i lxdbr0 -j ACCEPT 2&gt;/dev/null || "</w:t>
        <w:br/>
        <w:t xml:space="preserve">                  "iptables-legacy -I FORWARD -i lxdbr0 -j ACCEPT");</w:t>
        <w:br/>
        <w:t xml:space="preserve">    run_cmd_shell("iptables-legacy -C FORWARD -o lxdbr0 -m state --state RELATED,ESTABLISHED -j ACCEPT 2&gt;/dev/null || "</w:t>
        <w:br/>
        <w:t xml:space="preserve">                  "iptables-legacy -I FORWARD -o lxdbr0 -m state --state RELATED,ESTABLISHED -j ACCEPT");</w:t>
        <w:br/>
        <w:br/>
        <w:t xml:space="preserve">    /* ensure NAT masquerade for the bridge subnet */</w:t>
        <w:br/>
        <w:t xml:space="preserve">    snprintf(cmd, sizeof(cmd),</w:t>
        <w:br/>
        <w:t xml:space="preserve">        "iptables-legacy -t nat -C POSTROUTING -s %d.%d.%d.0/24 ! -d %d.%d.%d.0/24 -j MASQUERADE 2&gt;/dev/null || "</w:t>
        <w:br/>
        <w:t xml:space="preserve">        "iptables-legacy -t nat -A POSTROUTING -s %d.%d.%d.0/24 ! -d %d.%d.%d.0/24 -j MASQUERADE",</w:t>
        <w:br/>
        <w:t xml:space="preserve">        gw_a, gw_b, gw_c, gw_a, gw_b, gw_c,</w:t>
        <w:br/>
        <w:t xml:space="preserve">        gw_a, gw_b, gw_c, gw_a, gw_b, gw_c);</w:t>
        <w:br/>
        <w:t xml:space="preserve">    run_cmd_shell(cmd);</w:t>
        <w:br/>
        <w:br/>
        <w:t xml:space="preserve">    /* verify connectivity */</w:t>
        <w:br/>
        <w:t xml:space="preserve">    snprintf(cmd, sizeof(cmd),</w:t>
        <w:br/>
        <w:t xml:space="preserve">        "lxc exec %s -- ping -c1 -W2 8.8.8.8 &gt;/dev/null 2&gt;&amp;1",</w:t>
        <w:br/>
        <w:t xml:space="preserve">        container_id);</w:t>
        <w:br/>
        <w:t xml:space="preserve">    if (run_cmd_shell(cmd) != 0) {</w:t>
        <w:br/>
        <w:t xml:space="preserve">        fprintf(stderr, "[WARN] Container %s has no network connectivity\n", container_id);</w:t>
        <w:br/>
        <w:t xml:space="preserve">        return -1;</w:t>
        <w:br/>
        <w:t xml:space="preserve">    }</w:t>
        <w:br/>
        <w:br/>
        <w:t xml:space="preserve">    return 0;</w:t>
        <w:br/>
        <w:t>}</w:t>
        <w:br/>
        <w:br/>
        <w:t>int lxd_is_running(const char *container_id) {</w:t>
        <w:br/>
        <w:t xml:space="preserve">    char cmd[256];</w:t>
        <w:br/>
        <w:t xml:space="preserve">    snprintf(cmd, sizeof(cmd), "lxc list %s --format csv -c s 2&gt;/dev/null", container_id);</w:t>
        <w:br/>
        <w:t xml:space="preserve">    FILE *f = popen(cmd, "r");</w:t>
        <w:br/>
        <w:t xml:space="preserve">    if (!f) return 0;</w:t>
        <w:br/>
        <w:t xml:space="preserve">    char buf[32];</w:t>
        <w:br/>
        <w:t xml:space="preserve">    int running = 0;</w:t>
        <w:br/>
        <w:t xml:space="preserve">    if (fgets(buf, sizeof(buf), f)) {</w:t>
        <w:br/>
        <w:t xml:space="preserve">        running = (strstr(buf, "RUNNING") != NULL);</w:t>
        <w:br/>
        <w:t xml:space="preserve">    }</w:t>
        <w:br/>
        <w:t xml:space="preserve">    pclose(f);</w:t>
        <w:br/>
        <w:t xml:space="preserve">    return running;</w:t>
        <w:br/>
        <w:t>}</w:t>
        <w:br/>
      </w:r>
    </w:p>
    <w:p/>
    <w:p>
      <w:pPr>
        <w:pStyle w:val="ReportCaption"/>
      </w:pPr>
      <w:r>
        <w:t>Г.6 volume.c — управление LUKS-томами</w:t>
      </w:r>
    </w:p>
    <w:p>
      <w:pPr>
        <w:pStyle w:val="ReportCode"/>
      </w:pPr>
      <w:r>
        <w:rPr>
          <w:rFonts w:ascii="Courier New" w:hAnsi="Courier New"/>
          <w:sz w:val="18"/>
        </w:rPr>
        <w:t>#include "volume.h"</w:t>
        <w:br/>
        <w:t>#include "utils.h"</w:t>
        <w:br/>
        <w:t>#include &lt;stdio.h&gt;</w:t>
        <w:br/>
        <w:t>#include &lt;stdlib.h&gt;</w:t>
        <w:br/>
        <w:t>#include &lt;string.h&gt;</w:t>
        <w:br/>
        <w:t>#include &lt;unistd.h&gt;</w:t>
        <w:br/>
        <w:t>#include &lt;sys/stat.h&gt;</w:t>
        <w:br/>
        <w:t>#include &lt;sys/mount.h&gt;</w:t>
        <w:br/>
        <w:t>#include &lt;pwd.h&gt;</w:t>
        <w:br/>
        <w:br/>
        <w:t>#define HOMES_DIR "./homes"</w:t>
        <w:br/>
        <w:t>#define VOLUME_SIZE_MB 100</w:t>
        <w:br/>
        <w:br/>
        <w:t>static VolumeInfo *mounted_volumes = NULL;</w:t>
        <w:br/>
        <w:t>static int volume_count = 0;</w:t>
        <w:br/>
        <w:t>static int volume_capacity = 0;</w:t>
        <w:br/>
        <w:t>static volatile int provisioning_active = 0;</w:t>
        <w:br/>
        <w:br/>
        <w:t>void volume_set_provisioning(int active) {</w:t>
        <w:br/>
        <w:t xml:space="preserve">    provisioning_active = active;</w:t>
        <w:br/>
        <w:t>}</w:t>
        <w:br/>
        <w:br/>
        <w:t>static uid_t get_real_uid(void) {</w:t>
        <w:br/>
        <w:t xml:space="preserve">    char *sudo_uid = getenv("SUDO_UID");</w:t>
        <w:br/>
        <w:t xml:space="preserve">    if (sudo_uid) {</w:t>
        <w:br/>
        <w:t xml:space="preserve">        return (uid_t)atoi(sudo_uid);</w:t>
        <w:br/>
        <w:t xml:space="preserve">    }</w:t>
        <w:br/>
        <w:t xml:space="preserve">    struct passwd *pw = getpwuid(getuid());</w:t>
        <w:br/>
        <w:t xml:space="preserve">    if (pw) {</w:t>
        <w:br/>
        <w:t xml:space="preserve">        return pw-&gt;pw_uid;</w:t>
        <w:br/>
        <w:t xml:space="preserve">    }</w:t>
        <w:br/>
        <w:t xml:space="preserve">    return getuid();</w:t>
        <w:br/>
        <w:t>}</w:t>
        <w:br/>
        <w:br/>
        <w:t>static gid_t get_real_gid(void) {</w:t>
        <w:br/>
        <w:t xml:space="preserve">    char *sudo_gid = getenv("SUDO_GID");</w:t>
        <w:br/>
        <w:t xml:space="preserve">    if (sudo_gid) {</w:t>
        <w:br/>
        <w:t xml:space="preserve">        return (gid_t)atoi(sudo_gid);</w:t>
        <w:br/>
        <w:t xml:space="preserve">    }</w:t>
        <w:br/>
        <w:t xml:space="preserve">    struct passwd *pw = getpwuid(getuid());</w:t>
        <w:br/>
        <w:t xml:space="preserve">    if (pw) {</w:t>
        <w:br/>
        <w:t xml:space="preserve">        return pw-&gt;pw_gid;</w:t>
        <w:br/>
        <w:t xml:space="preserve">    }</w:t>
        <w:br/>
        <w:t xml:space="preserve">    return getgid();</w:t>
        <w:br/>
        <w:t>}</w:t>
        <w:br/>
        <w:br/>
        <w:t>static void ensure_homes_dir(void) {</w:t>
        <w:br/>
        <w:t xml:space="preserve">    struct stat st;</w:t>
        <w:br/>
        <w:t xml:space="preserve">    if (stat(HOMES_DIR, &amp;st) != 0) {</w:t>
        <w:br/>
        <w:t xml:space="preserve">        mkdir(HOMES_DIR, 0755);</w:t>
        <w:br/>
        <w:t xml:space="preserve">    }</w:t>
        <w:br/>
        <w:t>}</w:t>
        <w:br/>
        <w:br/>
        <w:t>static void cleanup_stale_mapper(const char *mapper_name) {</w:t>
        <w:br/>
        <w:t xml:space="preserve">    char cmd[512];</w:t>
        <w:br/>
        <w:t xml:space="preserve">    char mapper_path[256];</w:t>
        <w:br/>
        <w:t xml:space="preserve">    snprintf(mapper_path, sizeof(mapper_path), "/dev/mapper/%s", mapper_name);</w:t>
        <w:br/>
        <w:br/>
        <w:t xml:space="preserve">    if (access(mapper_path, F_OK) == 0) {</w:t>
        <w:br/>
        <w:t xml:space="preserve">        fprintf(stderr, "[WARN] Cleaning up stale mapper: %s\n", mapper_name);</w:t>
        <w:br/>
        <w:t xml:space="preserve">        snprintf(cmd, sizeof(cmd), "umount /dev/mapper/%s 2&gt;/dev/null; cryptsetup close %s 2&gt;/dev/null || true", </w:t>
        <w:br/>
        <w:t xml:space="preserve">                 mapper_name, mapper_name);</w:t>
        <w:br/>
        <w:t xml:space="preserve">        run_cmd_shell(cmd);</w:t>
        <w:br/>
        <w:t xml:space="preserve">    }</w:t>
        <w:br/>
        <w:t>}</w:t>
        <w:br/>
        <w:br/>
        <w:t>static void get_volume_paths(const char *container_id, char *img_path, size_t img_len,</w:t>
        <w:br/>
        <w:t xml:space="preserve">                             char *mapper_name, size_t mapper_len,</w:t>
        <w:br/>
        <w:t xml:space="preserve">                             char *mount_point, size_t mount_len) {</w:t>
        <w:br/>
        <w:t xml:space="preserve">    ensure_homes_dir();</w:t>
        <w:br/>
        <w:br/>
        <w:t xml:space="preserve">    if (img_path) {</w:t>
        <w:br/>
        <w:t xml:space="preserve">        snprintf(img_path, img_len, "%s/%s.img", HOMES_DIR, container_id);</w:t>
        <w:br/>
        <w:t xml:space="preserve">    }</w:t>
        <w:br/>
        <w:t xml:space="preserve">    if (mapper_name) {</w:t>
        <w:br/>
        <w:t xml:space="preserve">        snprintf(mapper_name, mapper_len, "somethinigremotelygood_%s", container_id);</w:t>
        <w:br/>
        <w:t xml:space="preserve">    }</w:t>
        <w:br/>
        <w:t xml:space="preserve">    if (mount_point) {</w:t>
        <w:br/>
        <w:t xml:space="preserve">        snprintf(mount_point, mount_len, "%s/%s_mnt", HOMES_DIR, container_id);</w:t>
        <w:br/>
        <w:t xml:space="preserve">    }</w:t>
        <w:br/>
        <w:t>}</w:t>
        <w:br/>
        <w:br/>
        <w:t>int volume_create_encrypted_home(const char *container_id, const uint8_t *key, size_t key_len) {</w:t>
        <w:br/>
        <w:t xml:space="preserve">    char img_path[512];</w:t>
        <w:br/>
        <w:t xml:space="preserve">    char mapper_name[256];</w:t>
        <w:br/>
        <w:t xml:space="preserve">    char mount_point[512];</w:t>
        <w:br/>
        <w:t xml:space="preserve">    char key_path[512];</w:t>
        <w:br/>
        <w:br/>
        <w:t xml:space="preserve">    if (getuid() != 0) {</w:t>
        <w:br/>
        <w:t xml:space="preserve">        fprintf(stderr, "[ERR] Root privileges required for LUKS encryption. Please run with sudo.\n");</w:t>
        <w:br/>
        <w:t xml:space="preserve">        return -1;</w:t>
        <w:br/>
        <w:t xml:space="preserve">    }</w:t>
        <w:br/>
        <w:br/>
        <w:t xml:space="preserve">    get_volume_paths(container_id, img_path, sizeof(img_path),</w:t>
        <w:br/>
        <w:t xml:space="preserve">                     mapper_name, sizeof(mapper_name),</w:t>
        <w:br/>
        <w:t xml:space="preserve">                     mount_point, sizeof(mount_point));</w:t>
        <w:br/>
        <w:br/>
        <w:t xml:space="preserve">    cleanup_stale_mapper(mapper_name);</w:t>
        <w:br/>
        <w:br/>
        <w:t xml:space="preserve">    if (access(img_path, F_OK) == 0) {</w:t>
        <w:br/>
        <w:t xml:space="preserve">        return 0;</w:t>
        <w:br/>
        <w:t xml:space="preserve">    }</w:t>
        <w:br/>
        <w:br/>
        <w:t xml:space="preserve">    snprintf(key_path, sizeof(key_path), "%s/%s.key", HOMES_DIR, container_id);</w:t>
        <w:br/>
        <w:t xml:space="preserve">    FILE *f = fopen(key_path, "wb");</w:t>
        <w:br/>
        <w:t xml:space="preserve">    if (!f) return -1;</w:t>
        <w:br/>
        <w:t xml:space="preserve">    fwrite(key, 1, key_len, f);</w:t>
        <w:br/>
        <w:t xml:space="preserve">    fclose(f);</w:t>
        <w:br/>
        <w:t xml:space="preserve">    chmod(key_path, 0600);</w:t>
        <w:br/>
        <w:br/>
        <w:t xml:space="preserve">    char cmd[1024];</w:t>
        <w:br/>
        <w:t xml:space="preserve">    snprintf(cmd, sizeof(cmd), "dd if=/dev/zero of=%s bs=1M count=%d status=none",</w:t>
        <w:br/>
        <w:t xml:space="preserve">             img_path, VOLUME_SIZE_MB);</w:t>
        <w:br/>
        <w:t xml:space="preserve">    if (run_cmd_shell(cmd) != 0) goto cleanup;</w:t>
        <w:br/>
        <w:br/>
        <w:t xml:space="preserve">    uid_t uid = get_real_uid();</w:t>
        <w:br/>
        <w:t xml:space="preserve">    gid_t gid = get_real_gid();</w:t>
        <w:br/>
        <w:t xml:space="preserve">    chown(img_path, uid, gid);</w:t>
        <w:br/>
        <w:br/>
        <w:t xml:space="preserve">    if (strlen(key_path) &gt; 256) {printf("path to key can not be longer than 255 symbols"); goto cleanup;}</w:t>
        <w:br/>
        <w:t xml:space="preserve">    if (strlen(img_path) &gt; 256) {printf("path to img can not be longer than 255 symbols"); goto cleanup;}</w:t>
        <w:br/>
        <w:br/>
        <w:t xml:space="preserve">    snprintf(cmd, sizeof(cmd), "cryptsetup luksFormat --batch-mode --key-file %.255s %.255s",</w:t>
        <w:br/>
        <w:t xml:space="preserve">             key_path, img_path);</w:t>
        <w:br/>
        <w:t xml:space="preserve">    if (run_cmd_shell(cmd) != 0) goto cleanup;</w:t>
        <w:br/>
        <w:br/>
        <w:t xml:space="preserve">    snprintf(cmd, sizeof(cmd), "cryptsetup open --key-file %.255s %.255s %s",</w:t>
        <w:br/>
        <w:t xml:space="preserve">             key_path, img_path, mapper_name);</w:t>
        <w:br/>
        <w:t xml:space="preserve">    if (run_cmd_shell(cmd) != 0) goto cleanup;</w:t>
        <w:br/>
        <w:br/>
        <w:t xml:space="preserve">    snprintf(cmd, sizeof(cmd), "mkfs.ext4 -q /dev/mapper/%s", mapper_name);</w:t>
        <w:br/>
        <w:t xml:space="preserve">    if (run_cmd_shell(cmd) != 0) {</w:t>
        <w:br/>
        <w:t xml:space="preserve">        snprintf(cmd, sizeof(cmd), "cryptsetup close %s", mapper_name);</w:t>
        <w:br/>
        <w:t xml:space="preserve">        run_cmd_shell(cmd);</w:t>
        <w:br/>
        <w:t xml:space="preserve">        goto cleanup;</w:t>
        <w:br/>
        <w:t xml:space="preserve">    }</w:t>
        <w:br/>
        <w:br/>
        <w:t xml:space="preserve">    snprintf(cmd, sizeof(cmd), "cryptsetup close %s", mapper_name);</w:t>
        <w:br/>
        <w:t xml:space="preserve">    run_cmd_shell(cmd);</w:t>
        <w:br/>
        <w:br/>
        <w:t xml:space="preserve">    unlink(key_path);</w:t>
        <w:br/>
        <w:t xml:space="preserve">    return 0;</w:t>
        <w:br/>
        <w:br/>
        <w:t>cleanup:</w:t>
        <w:br/>
        <w:t xml:space="preserve">    unlink(key_path);</w:t>
        <w:br/>
        <w:t xml:space="preserve">    unlink(img_path);</w:t>
        <w:br/>
        <w:t xml:space="preserve">    return -1;</w:t>
        <w:br/>
        <w:t>}</w:t>
        <w:br/>
        <w:br/>
        <w:t>int volume_open_encrypted_home(const char *container_id, const uint8_t *key, size_t key_len,</w:t>
        <w:br/>
        <w:t xml:space="preserve">                               char *mount_point_out, size_t mount_point_len) {</w:t>
        <w:br/>
        <w:t xml:space="preserve">    char img_path[512];</w:t>
        <w:br/>
        <w:t xml:space="preserve">    char mapper_name[256];</w:t>
        <w:br/>
        <w:t xml:space="preserve">    char mount_point[512];</w:t>
        <w:br/>
        <w:t xml:space="preserve">    char key_path[512];</w:t>
        <w:br/>
        <w:br/>
        <w:t xml:space="preserve">    if (getuid() != 0) {</w:t>
        <w:br/>
        <w:t xml:space="preserve">        fprintf(stderr, "[ERR] Root privileges required for LUKS encryption. Please run with sudo.\n");</w:t>
        <w:br/>
        <w:t xml:space="preserve">        return -1;</w:t>
        <w:br/>
        <w:t xml:space="preserve">    }</w:t>
        <w:br/>
        <w:br/>
        <w:t xml:space="preserve">    if (strlen(key_path) &gt; 256) {printf("path to key can not be longer than 255 symbols"); return -1;}</w:t>
        <w:br/>
        <w:t xml:space="preserve">    if (strlen(img_path) &gt; 256) {printf("path to img can not be longer than 255 symbols"); return -1;}</w:t>
        <w:br/>
        <w:br/>
        <w:t xml:space="preserve">    get_volume_paths(container_id, img_path, sizeof(img_path),</w:t>
        <w:br/>
        <w:t xml:space="preserve">                     mapper_name, sizeof(mapper_name),</w:t>
        <w:br/>
        <w:t xml:space="preserve">                     mount_point, sizeof(mount_point));</w:t>
        <w:br/>
        <w:br/>
        <w:t xml:space="preserve">    if (access(img_path, F_OK) != 0) {</w:t>
        <w:br/>
        <w:t xml:space="preserve">        fprintf(stderr, "[ERR] Encrypted home not found for %s\n", container_id);</w:t>
        <w:br/>
        <w:t xml:space="preserve">        return -1;</w:t>
        <w:br/>
        <w:t xml:space="preserve">    }</w:t>
        <w:br/>
        <w:br/>
        <w:t xml:space="preserve">    cleanup_stale_mapper(mapper_name);</w:t>
        <w:br/>
        <w:br/>
        <w:t xml:space="preserve">    for (int i = 0; i &lt; volume_count; i++) {</w:t>
        <w:br/>
        <w:t xml:space="preserve">        if (strcmp(mounted_volumes[i].container_id, container_id) == 0 &amp;&amp;</w:t>
        <w:br/>
        <w:t xml:space="preserve">            mounted_volumes[i].is_mounted) {</w:t>
        <w:br/>
        <w:t xml:space="preserve">            if (mount_point_out) {</w:t>
        <w:br/>
        <w:t xml:space="preserve">                strncpy(mount_point_out, mounted_volumes[i].mount_point, mount_point_len);</w:t>
        <w:br/>
        <w:t xml:space="preserve">            }</w:t>
        <w:br/>
        <w:t xml:space="preserve">            return 0;</w:t>
        <w:br/>
        <w:t xml:space="preserve">        }</w:t>
        <w:br/>
        <w:t xml:space="preserve">    }</w:t>
        <w:br/>
        <w:br/>
        <w:t xml:space="preserve">    snprintf(key_path, sizeof(key_path), "%s/%s.key", HOMES_DIR, container_id);</w:t>
        <w:br/>
        <w:t xml:space="preserve">    FILE *f = fopen(key_path, "wb");</w:t>
        <w:br/>
        <w:t xml:space="preserve">    if (!f) return -1;</w:t>
        <w:br/>
        <w:t xml:space="preserve">    fwrite(key, 1, key_len, f);</w:t>
        <w:br/>
        <w:t xml:space="preserve">    fclose(f);</w:t>
        <w:br/>
        <w:t xml:space="preserve">    chmod(key_path, 0600);</w:t>
        <w:br/>
        <w:br/>
        <w:t xml:space="preserve">    char cmd[1024];</w:t>
        <w:br/>
        <w:t xml:space="preserve">    snprintf(cmd, sizeof(cmd), "cryptsetup open --key-file %.255s %.255s %s",</w:t>
        <w:br/>
        <w:t xml:space="preserve">             key_path, img_path, mapper_name);</w:t>
        <w:br/>
        <w:t xml:space="preserve">    if (run_cmd_shell(cmd) != 0) {</w:t>
        <w:br/>
        <w:t xml:space="preserve">        unlink(key_path);</w:t>
        <w:br/>
        <w:t xml:space="preserve">        return -1;</w:t>
        <w:br/>
        <w:t xml:space="preserve">    }</w:t>
        <w:br/>
        <w:br/>
        <w:t xml:space="preserve">    unlink(key_path);</w:t>
        <w:br/>
        <w:br/>
        <w:t xml:space="preserve">    struct stat st;</w:t>
        <w:br/>
        <w:t xml:space="preserve">    if (stat(mount_point, &amp;st) != 0) {</w:t>
        <w:br/>
        <w:t xml:space="preserve">        mkdir(mount_point, 0755);</w:t>
        <w:br/>
        <w:t xml:space="preserve">        uid_t uid = get_real_uid();</w:t>
        <w:br/>
        <w:t xml:space="preserve">        gid_t gid = get_real_gid();</w:t>
        <w:br/>
        <w:t xml:space="preserve">        chown(mount_point, uid, gid);</w:t>
        <w:br/>
        <w:t xml:space="preserve">    }</w:t>
        <w:br/>
        <w:br/>
        <w:t xml:space="preserve">    snprintf(cmd, sizeof(cmd), "/dev/mapper/%s", mapper_name);</w:t>
        <w:br/>
        <w:t xml:space="preserve">    if (mount(cmd, mount_point, "ext4", 0, NULL) != 0) {</w:t>
        <w:br/>
        <w:t xml:space="preserve">        snprintf(cmd, sizeof(cmd), "cryptsetup close %s", mapper_name);</w:t>
        <w:br/>
        <w:t xml:space="preserve">        run_cmd_shell(cmd);</w:t>
        <w:br/>
        <w:t xml:space="preserve">        return -1;</w:t>
        <w:br/>
        <w:t xml:space="preserve">    }</w:t>
        <w:br/>
        <w:br/>
        <w:t xml:space="preserve">    if (volume_count &gt;= volume_capacity) {</w:t>
        <w:br/>
        <w:t xml:space="preserve">        volume_capacity = volume_capacity ? volume_capacity * 2 : 4;</w:t>
        <w:br/>
        <w:t xml:space="preserve">        mounted_volumes = realloc(mounted_volumes, volume_capacity * sizeof(VolumeInfo));</w:t>
        <w:br/>
        <w:t xml:space="preserve">    }</w:t>
        <w:br/>
        <w:br/>
        <w:t xml:space="preserve">    strncpy(mounted_volumes[volume_count].container_id, container_id, sizeof(mounted_volumes[volume_count].container_id) - 1);</w:t>
        <w:br/>
        <w:t xml:space="preserve">    strncpy(mounted_volumes[volume_count].mapper_name, mapper_name, sizeof(mounted_volumes[volume_count].mapper_name) - 1);</w:t>
        <w:br/>
        <w:t xml:space="preserve">    strncpy(mounted_volumes[volume_count].mount_point, mount_point, sizeof(mounted_volumes[volume_count].mount_point) - 1);</w:t>
        <w:br/>
        <w:t xml:space="preserve">    mounted_volumes[volume_count].is_mounted = 1;</w:t>
        <w:br/>
        <w:t xml:space="preserve">    volume_count++;</w:t>
        <w:br/>
        <w:br/>
        <w:t xml:space="preserve">    if (mount_point_out) {</w:t>
        <w:br/>
        <w:t xml:space="preserve">        strncpy(mount_point_out, mount_point, mount_point_len);</w:t>
        <w:br/>
        <w:t xml:space="preserve">    }</w:t>
        <w:br/>
        <w:br/>
        <w:t xml:space="preserve">    return 0;</w:t>
        <w:br/>
        <w:t>}</w:t>
        <w:br/>
        <w:br/>
        <w:t>int volume_close_encrypted_home(const char *container_id) {</w:t>
        <w:br/>
        <w:t xml:space="preserve">    for (int i = 0; i &lt; volume_count; i++) {</w:t>
        <w:br/>
        <w:t xml:space="preserve">        if (strcmp(mounted_volumes[i].container_id, container_id) == 0 &amp;&amp;</w:t>
        <w:br/>
        <w:t xml:space="preserve">            mounted_volumes[i].is_mounted) {</w:t>
        <w:br/>
        <w:br/>
        <w:t xml:space="preserve">            umount(mounted_volumes[i].mount_point);</w:t>
        <w:br/>
        <w:br/>
        <w:t xml:space="preserve">            char cmd[512];</w:t>
        <w:br/>
        <w:t xml:space="preserve">            snprintf(cmd, sizeof(cmd), "cryptsetup close %s", mounted_volumes[i].mapper_name);</w:t>
        <w:br/>
        <w:t xml:space="preserve">            run_cmd_shell(cmd);</w:t>
        <w:br/>
        <w:br/>
        <w:t xml:space="preserve">            rmdir(mounted_volumes[i].mount_point);</w:t>
        <w:br/>
        <w:br/>
        <w:t xml:space="preserve">            mounted_volumes[i].is_mounted = 0;</w:t>
        <w:br/>
        <w:t xml:space="preserve">            return 0;</w:t>
        <w:br/>
        <w:t xml:space="preserve">        }</w:t>
        <w:br/>
        <w:t xml:space="preserve">    }</w:t>
        <w:br/>
        <w:t xml:space="preserve">    return -1;</w:t>
        <w:br/>
        <w:t>}</w:t>
        <w:br/>
        <w:br/>
        <w:t>int volume_is_home_encrypted(const char *container_id) {</w:t>
        <w:br/>
        <w:t xml:space="preserve">    char img_path[512];</w:t>
        <w:br/>
        <w:t xml:space="preserve">    snprintf(img_path, sizeof(img_path), "%s/%s.img", HOMES_DIR, container_id);</w:t>
        <w:br/>
        <w:t xml:space="preserve">    return access(img_path, F_OK) == 0;</w:t>
        <w:br/>
        <w:t>}</w:t>
        <w:br/>
        <w:br/>
        <w:t>void volume_cleanup_all(void) {</w:t>
        <w:br/>
        <w:t xml:space="preserve">    for (int i = 0; i &lt; volume_count; i++) {</w:t>
        <w:br/>
        <w:t xml:space="preserve">        if (mounted_volumes[i].is_mounted) {</w:t>
        <w:br/>
        <w:t xml:space="preserve">            umount(mounted_volumes[i].mount_point);</w:t>
        <w:br/>
        <w:br/>
        <w:t xml:space="preserve">            char cmd[512];</w:t>
        <w:br/>
        <w:t xml:space="preserve">            snprintf(cmd, sizeof(cmd), "cryptsetup close %s", mounted_volumes[i].mapper_name);</w:t>
        <w:br/>
        <w:t xml:space="preserve">            run_cmd_shell(cmd);</w:t>
        <w:br/>
        <w:br/>
        <w:t xml:space="preserve">            rmdir(mounted_volumes[i].mount_point);</w:t>
        <w:br/>
        <w:t xml:space="preserve">            mounted_volumes[i].is_mounted = 0;</w:t>
        <w:br/>
        <w:t xml:space="preserve">        }</w:t>
        <w:br/>
        <w:t xml:space="preserve">    }</w:t>
        <w:br/>
        <w:t xml:space="preserve">    free(mounted_volumes);</w:t>
        <w:br/>
        <w:t xml:space="preserve">    mounted_volumes = NULL;</w:t>
        <w:br/>
        <w:t xml:space="preserve">    volume_count = 0;</w:t>
        <w:br/>
        <w:t xml:space="preserve">    volume_capacity = 0;</w:t>
        <w:br/>
        <w:t>}</w:t>
        <w:br/>
        <w:br/>
        <w:t>static int is_container_running(const char *container_id) {</w:t>
        <w:br/>
        <w:t xml:space="preserve">    char cmd[512];</w:t>
        <w:br/>
        <w:t xml:space="preserve">    snprintf(cmd, sizeof(cmd), "lxc list %s --format csv -c s 2&gt;/dev/null", container_id);</w:t>
        <w:br/>
        <w:t xml:space="preserve">    FILE *f = popen(cmd, "r");</w:t>
        <w:br/>
        <w:t xml:space="preserve">    if (!f) return 0;</w:t>
        <w:br/>
        <w:t xml:space="preserve">    char buf[32];</w:t>
        <w:br/>
        <w:t xml:space="preserve">    int running = 0;</w:t>
        <w:br/>
        <w:t xml:space="preserve">    if (fgets(buf, sizeof(buf), f)) {</w:t>
        <w:br/>
        <w:t xml:space="preserve">        running = (strstr(buf, "RUNNING") != NULL);</w:t>
        <w:br/>
        <w:t xml:space="preserve">    }</w:t>
        <w:br/>
        <w:t xml:space="preserve">    pclose(f);</w:t>
        <w:br/>
        <w:t xml:space="preserve">    return running;</w:t>
        <w:br/>
        <w:t>}</w:t>
        <w:br/>
        <w:br/>
        <w:t>void volume_cleanup_stopped_containers(void) {</w:t>
        <w:br/>
        <w:t xml:space="preserve">    if (provisioning_active) return;</w:t>
        <w:br/>
        <w:t xml:space="preserve">    for (int i = 0; i &lt; volume_count; i++) {</w:t>
        <w:br/>
        <w:t xml:space="preserve">        if (mounted_volumes[i].is_mounted) {</w:t>
        <w:br/>
        <w:t xml:space="preserve">            if (!is_container_running(mounted_volumes[i].container_id)) {</w:t>
        <w:br/>
        <w:t xml:space="preserve">                printf("[INFO] Container %s stopped, closing encrypted home\n", mounted_volumes[i].container_id);</w:t>
        <w:br/>
        <w:t xml:space="preserve">                volume_close_encrypted_home(mounted_volumes[i].container_id);</w:t>
        <w:br/>
        <w:t xml:space="preserve">            }</w:t>
        <w:br/>
        <w:t xml:space="preserve">        }</w:t>
        <w:br/>
        <w:t xml:space="preserve">    }</w:t>
        <w:br/>
        <w:t>}</w:t>
        <w:br/>
      </w:r>
    </w:p>
    <w:p/>
    <w:p>
      <w:pPr>
        <w:pStyle w:val="ReportCaption"/>
      </w:pPr>
      <w:r>
        <w:t>Г.7 cli.c — CLI-команды</w:t>
      </w:r>
    </w:p>
    <w:p>
      <w:pPr>
        <w:pStyle w:val="ReportCode"/>
      </w:pPr>
      <w:r>
        <w:rPr>
          <w:rFonts w:ascii="Courier New" w:hAnsi="Courier New"/>
          <w:sz w:val="18"/>
        </w:rPr>
        <w:t>#include "cli.h"</w:t>
        <w:br/>
        <w:t>#include "database.h"</w:t>
        <w:br/>
        <w:t>#include &lt;stdio.h&gt;</w:t>
        <w:br/>
        <w:t>#include &lt;stdlib.h&gt;</w:t>
        <w:br/>
        <w:t>#include &lt;string.h&gt;</w:t>
        <w:br/>
        <w:br/>
        <w:t>void usage(const char *prog) {</w:t>
        <w:br/>
        <w:t xml:space="preserve">    fprintf(stderr, "Usage:\n");</w:t>
        <w:br/>
        <w:t xml:space="preserve">    fprintf(stderr, "  %s serve                # run manager\n", prog);</w:t>
        <w:br/>
        <w:t xml:space="preserve">    fprintf(stderr, "  %s add-user &lt;id&gt; &lt;pubkey.pem&gt; &lt;pubkey_ssh&gt;   # add/update user\n", prog);</w:t>
        <w:br/>
        <w:t xml:space="preserve">    fprintf(stderr, "  %s add-container &lt;ctr_id&gt; &lt;user_id&gt; &lt;keyfile&gt; # add container record\n", prog);</w:t>
        <w:br/>
        <w:t>}</w:t>
        <w:br/>
        <w:br/>
        <w:t>int cmd_add_user(int argc, char **argv) {</w:t>
        <w:br/>
        <w:t xml:space="preserve">    if (argc &lt; 4) { fprintf(stderr, "missing args\n"); return -1; }</w:t>
        <w:br/>
        <w:t xml:space="preserve">    const char *user_id = argv[1];</w:t>
        <w:br/>
        <w:t xml:space="preserve">    const char *pem_path = argv[2];</w:t>
        <w:br/>
        <w:t xml:space="preserve">    const char *ssh_path = argv[3];</w:t>
        <w:br/>
        <w:br/>
        <w:t xml:space="preserve">    FILE *f = fopen(pem_path, "r");</w:t>
        <w:br/>
        <w:t xml:space="preserve">    if (!f) { </w:t>
        <w:br/>
        <w:t xml:space="preserve">        perror("fopen");</w:t>
        <w:br/>
        <w:t xml:space="preserve">        return -1; </w:t>
        <w:br/>
        <w:t xml:space="preserve">    }</w:t>
        <w:br/>
        <w:br/>
        <w:t xml:space="preserve">    fseek(f, 0, SEEK_END);</w:t>
        <w:br/>
        <w:t xml:space="preserve">    long sz = ftell(f);</w:t>
        <w:br/>
        <w:t xml:space="preserve">    fseek(f,0,SEEK_SET);</w:t>
        <w:br/>
        <w:t xml:space="preserve">    char *buf = malloc(sz+1);</w:t>
        <w:br/>
        <w:t xml:space="preserve">    fread(buf,1,sz,f);</w:t>
        <w:br/>
        <w:t xml:space="preserve">    buf[sz]='\0';</w:t>
        <w:br/>
        <w:t xml:space="preserve">    fclose(f);</w:t>
        <w:br/>
        <w:br/>
        <w:t xml:space="preserve">    f = fopen(ssh_path, "r");</w:t>
        <w:br/>
        <w:t xml:space="preserve">    if (!f) { </w:t>
        <w:br/>
        <w:t xml:space="preserve">        perror("fopen");</w:t>
        <w:br/>
        <w:t xml:space="preserve">        return -1;</w:t>
        <w:br/>
        <w:t xml:space="preserve">    }</w:t>
        <w:br/>
        <w:br/>
        <w:t xml:space="preserve">    fseek(f, 0, SEEK_END);</w:t>
        <w:br/>
        <w:t xml:space="preserve">    sz = ftell(f);</w:t>
        <w:br/>
        <w:t xml:space="preserve">    fseek(f,0,SEEK_SET);</w:t>
        <w:br/>
        <w:t xml:space="preserve">    char *buf_ssh = malloc(sz+1);</w:t>
        <w:br/>
        <w:t xml:space="preserve">    fread(buf_ssh,1,sz,f);</w:t>
        <w:br/>
        <w:t xml:space="preserve">    buf_ssh[sz]='\0';</w:t>
        <w:br/>
        <w:t xml:space="preserve">    fclose(f);</w:t>
        <w:br/>
        <w:br/>
        <w:t xml:space="preserve">    int r = db_add_user(user_id, buf, buf_ssh);</w:t>
        <w:br/>
        <w:t xml:space="preserve">    free(buf);</w:t>
        <w:br/>
        <w:t xml:space="preserve">    if (r == 0) {</w:t>
        <w:br/>
        <w:t xml:space="preserve">        printf("Added user %s\n", user_id);</w:t>
        <w:br/>
        <w:t xml:space="preserve">    }</w:t>
        <w:br/>
        <w:t xml:space="preserve">    else {</w:t>
        <w:br/>
        <w:t xml:space="preserve">        printf("Failed to add user\n");</w:t>
        <w:br/>
        <w:t xml:space="preserve">    }</w:t>
        <w:br/>
        <w:br/>
        <w:t xml:space="preserve">    return r;</w:t>
        <w:br/>
        <w:t>}</w:t>
        <w:br/>
        <w:br/>
        <w:t>int cmd_add_container(int argc, char **argv) {</w:t>
        <w:br/>
        <w:t xml:space="preserve">    if (argc &lt; 4) { </w:t>
        <w:br/>
        <w:t xml:space="preserve">        fprintf(stderr, "missing args\n");</w:t>
        <w:br/>
        <w:t xml:space="preserve">        return -1;</w:t>
        <w:br/>
        <w:t xml:space="preserve">    }</w:t>
        <w:br/>
        <w:br/>
        <w:t xml:space="preserve">    const char *ctr_id = argv[1];</w:t>
        <w:br/>
        <w:t xml:space="preserve">    const char *user_id = argv[2];</w:t>
        <w:br/>
        <w:t xml:space="preserve">    const char *keyfile = argv[3];</w:t>
        <w:br/>
        <w:br/>
        <w:t xml:space="preserve">    FILE *f = fopen(keyfile, "rb");</w:t>
        <w:br/>
        <w:t xml:space="preserve">    if (!f) {</w:t>
        <w:br/>
        <w:t xml:space="preserve">        perror("fopen");</w:t>
        <w:br/>
        <w:t xml:space="preserve">        return -1;</w:t>
        <w:br/>
        <w:t xml:space="preserve">    }</w:t>
        <w:br/>
        <w:br/>
        <w:t xml:space="preserve">    fseek(f,0,SEEK_END);</w:t>
        <w:br/>
        <w:t xml:space="preserve">    long sz = ftell(f);</w:t>
        <w:br/>
        <w:t xml:space="preserve">    fseek(f,0,SEEK_SET);</w:t>
        <w:br/>
        <w:t xml:space="preserve">    uint8_t *buf = malloc(sz);</w:t>
        <w:br/>
        <w:t xml:space="preserve">    fread(buf,1,sz,f);</w:t>
        <w:br/>
        <w:t xml:space="preserve">    fclose(f);</w:t>
        <w:br/>
        <w:br/>
        <w:t xml:space="preserve">    int r = db_add_container(ctr_id, user_id, buf, sz);</w:t>
        <w:br/>
        <w:t xml:space="preserve">    free(buf);</w:t>
        <w:br/>
        <w:t xml:space="preserve">    if (r == 0) {</w:t>
        <w:br/>
        <w:t xml:space="preserve">        printf("Added container %s for user %s\n", ctr_id, user_id);</w:t>
        <w:br/>
        <w:t xml:space="preserve">    }</w:t>
        <w:br/>
        <w:t xml:space="preserve">    else {</w:t>
        <w:br/>
        <w:t xml:space="preserve">        printf("Failed to add container\n");</w:t>
        <w:br/>
        <w:t xml:space="preserve">    }</w:t>
        <w:br/>
        <w:br/>
        <w:t xml:space="preserve">    return r;</w:t>
        <w:br/>
        <w:t>}</w:t>
        <w:br/>
      </w:r>
    </w:p>
    <w:p/>
    <w:p>
      <w:pPr>
        <w:pStyle w:val="ReportCaption"/>
      </w:pPr>
      <w:r>
        <w:t>Г.8 utils.c — вспомогательные функции</w:t>
      </w:r>
    </w:p>
    <w:p>
      <w:pPr>
        <w:pStyle w:val="ReportCode"/>
      </w:pPr>
      <w:r>
        <w:rPr>
          <w:rFonts w:ascii="Courier New" w:hAnsi="Courier New"/>
          <w:sz w:val="18"/>
        </w:rPr>
        <w:t>#include "utils.h"</w:t>
        <w:br/>
        <w:t>#include &lt;fcntl.h&gt;</w:t>
        <w:br/>
        <w:t>#include &lt;stdio.h&gt;</w:t>
        <w:br/>
        <w:t>#include &lt;stdlib.h&gt;</w:t>
        <w:br/>
        <w:t>#include &lt;string.h&gt;</w:t>
        <w:br/>
        <w:t>#include &lt;sys/stat.h&gt;</w:t>
        <w:br/>
        <w:t>#include &lt;sys/types.h&gt;</w:t>
        <w:br/>
        <w:t>#include &lt;sys/wait.h&gt;</w:t>
        <w:br/>
        <w:t>#include &lt;unistd.h&gt;</w:t>
        <w:br/>
        <w:br/>
        <w:t>int write_temp(const char *template_str, const void *data, size_t len, char *out_path, size_t out_len) {</w:t>
        <w:br/>
        <w:t xml:space="preserve">    char path[256];</w:t>
        <w:br/>
        <w:t xml:space="preserve">    snprintf(path, sizeof(path), "%s.XXXXXX", template_str);</w:t>
        <w:br/>
        <w:t xml:space="preserve">    int fd = mkstemp(path);</w:t>
        <w:br/>
        <w:t xml:space="preserve">    if (fd &lt; 0) return -1;</w:t>
        <w:br/>
        <w:t xml:space="preserve">    ssize_t w = write(fd, data, len);</w:t>
        <w:br/>
        <w:t xml:space="preserve">    if ((size_t)w != len) { close(fd); unlink(path); return -1; }</w:t>
        <w:br/>
        <w:t xml:space="preserve">    close(fd);</w:t>
        <w:br/>
        <w:t xml:space="preserve">    chmod(path, S_IRUSR | S_IWUSR);</w:t>
        <w:br/>
        <w:t xml:space="preserve">    if (out_path &amp;&amp; out_len) strncpy(out_path, path, out_len);</w:t>
        <w:br/>
        <w:t xml:space="preserve">    return 0;</w:t>
        <w:br/>
        <w:t>}</w:t>
        <w:br/>
        <w:br/>
        <w:t>int run_cmdv(char *const argv[]) {</w:t>
        <w:br/>
        <w:t xml:space="preserve">    pid_t pid = fork();</w:t>
        <w:br/>
        <w:t xml:space="preserve">    if (pid == 0) {</w:t>
        <w:br/>
        <w:t xml:space="preserve">        execvp(argv[0], argv);</w:t>
        <w:br/>
        <w:t xml:space="preserve">        _exit(127);</w:t>
        <w:br/>
        <w:t xml:space="preserve">    } else if (pid &lt; 0) {</w:t>
        <w:br/>
        <w:t xml:space="preserve">        return -1;</w:t>
        <w:br/>
        <w:t xml:space="preserve">    }</w:t>
        <w:br/>
        <w:t xml:space="preserve">    int status = 0;</w:t>
        <w:br/>
        <w:t xml:space="preserve">    waitpid(pid, &amp;status, 0);</w:t>
        <w:br/>
        <w:t xml:space="preserve">    return status;</w:t>
        <w:br/>
        <w:t>}</w:t>
        <w:br/>
        <w:br/>
        <w:t>int run_cmd_shell(const char *cmd) {</w:t>
        <w:br/>
        <w:t xml:space="preserve">    pid_t pid = fork();</w:t>
        <w:br/>
        <w:t xml:space="preserve">    if (pid == 0) {</w:t>
        <w:br/>
        <w:t xml:space="preserve">        execl("/bin/sh", "sh", "-c", cmd, (char *)NULL);</w:t>
        <w:br/>
        <w:t xml:space="preserve">        _exit(127);</w:t>
        <w:br/>
        <w:t xml:space="preserve">    } else if (pid &lt; 0) return -1;</w:t>
        <w:br/>
        <w:t xml:space="preserve">    int status = 0; waitpid(pid, &amp;status, 0); return status;</w:t>
        <w:br/>
        <w:t>}</w:t>
        <w:br/>
      </w:r>
    </w:p>
    <w:p/>
    <w:p>
      <w:pPr>
        <w:pStyle w:val="ReportCaption"/>
      </w:pPr>
      <w:r>
        <w:t>Г.9 config.h — конфигурационные константы</w:t>
      </w:r>
    </w:p>
    <w:p>
      <w:pPr>
        <w:pStyle w:val="ReportCode"/>
      </w:pPr>
      <w:r>
        <w:rPr>
          <w:rFonts w:ascii="Courier New" w:hAnsi="Courier New"/>
          <w:sz w:val="18"/>
        </w:rPr>
        <w:t>#ifndef CONFIG_H</w:t>
        <w:br/>
        <w:t>#define CONFIG_H</w:t>
        <w:br/>
        <w:br/>
        <w:t>#define DB_PATH "encrypted_users.db"</w:t>
        <w:br/>
        <w:t>#define MANAGER_PORT 5555</w:t>
        <w:br/>
        <w:t>#define MAX_CONTAINER_ID 128</w:t>
        <w:br/>
        <w:t>#define CHALLENGE_SIZE 32</w:t>
        <w:br/>
        <w:t>#define CONTAINER_KEY_LEN 32</w:t>
        <w:br/>
        <w:t>#define LXD_IMAGE "images:alpine/3.20"</w:t>
        <w:br/>
        <w:br/>
        <w:t>#endif</w:t>
        <w:br/>
      </w:r>
    </w:p>
    <w:p/>
    <w:p>
      <w:r>
        <w:br w:type="page"/>
      </w:r>
    </w:p>
    <w:p>
      <w:pPr>
        <w:pStyle w:val="ReportHeading"/>
      </w:pPr>
      <w:r>
        <w:t>ПРИЛОЖЕНИЕ Д</w:t>
      </w:r>
    </w:p>
    <w:p>
      <w:pPr>
        <w:pStyle w:val="ReportSubheading"/>
      </w:pPr>
      <w:r>
        <w:t>Система сборки</w:t>
      </w:r>
    </w:p>
    <w:p>
      <w:pPr>
        <w:pStyle w:val="ReportCaption"/>
      </w:pPr>
      <w:r>
        <w:t>Д.1 Makefile — основной файл сборки</w:t>
      </w:r>
    </w:p>
    <w:p>
      <w:pPr>
        <w:pStyle w:val="ReportCode"/>
      </w:pPr>
      <w:r>
        <w:rPr>
          <w:rFonts w:ascii="Courier New" w:hAnsi="Courier New"/>
          <w:sz w:val="18"/>
        </w:rPr>
        <w:t>.PHONY: FORCE all clean manager client keygen clean-containers cleanup-luks setup</w:t>
        <w:br/>
        <w:br/>
        <w:t>all: manager client</w:t>
        <w:br/>
        <w:br/>
        <w:t>MANAGER_SRC = src/manager/main.c \</w:t>
        <w:br/>
        <w:t xml:space="preserve">              src/manager/database.c \</w:t>
        <w:br/>
        <w:t xml:space="preserve">              src/manager/crypto.c \</w:t>
        <w:br/>
        <w:t xml:space="preserve">              src/manager/utils.c \</w:t>
        <w:br/>
        <w:t xml:space="preserve">              src/manager/lxd.c \</w:t>
        <w:br/>
        <w:t xml:space="preserve">              src/manager/volume.c \</w:t>
        <w:br/>
        <w:t xml:space="preserve">              src/manager/server.c \</w:t>
        <w:br/>
        <w:t xml:space="preserve">              src/manager/cli.c</w:t>
        <w:br/>
        <w:br/>
        <w:t>MANAGER_OBJ = $(MANAGER_SRC:.c=.o)</w:t>
        <w:br/>
        <w:br/>
        <w:t>manager: $(MANAGER_OBJ)</w:t>
        <w:br/>
        <w:tab/>
        <w:t>gcc -o build/manager $(MANAGER_OBJ) -lsqlcipher -lssl -lcrypto -lpthread  -Wall -Wextra -Werror</w:t>
        <w:br/>
        <w:br/>
        <w:t>src/manager/%.o: src/manager/%.c</w:t>
        <w:br/>
        <w:tab/>
        <w:t>gcc -c $&lt; -o $@ -I src/manager -Wall -Wextra -Werror</w:t>
        <w:br/>
        <w:br/>
        <w:t>client: src/client/*.go</w:t>
        <w:br/>
        <w:tab/>
        <w:t>go build -o build/client ./src/client/</w:t>
        <w:br/>
        <w:br/>
        <w:t>keygen: FORCE</w:t>
        <w:br/>
        <w:tab/>
        <w:t>openssl genrsa -out keys/_private.pem 2048</w:t>
        <w:br/>
        <w:tab/>
        <w:t>openssl rsa -in keys/_private.pem -pubout -keys/_public.pem</w:t>
        <w:br/>
        <w:tab/>
        <w:t>openssl rand -out keys/_symmetric.bin 32</w:t>
        <w:br/>
        <w:tab/>
        <w:t>ssh-keygen -f keys/_public.pem -i -m PKCS8 &gt; keys/_public_openssh.pub</w:t>
        <w:br/>
        <w:br/>
        <w:t>esp32-keygen: FORCE</w:t>
        <w:br/>
        <w:tab/>
        <w:t>@read -sp "Enter password for key encryption (leave empty for no encryption): " ESP32_PASS; \</w:t>
        <w:br/>
        <w:tab/>
        <w:t>echo; \</w:t>
        <w:br/>
        <w:tab/>
        <w:t>if [ -n "$$ESP32_PASS" ]; then \</w:t>
        <w:br/>
        <w:tab/>
        <w:tab/>
        <w:t>python3 wrapper/esp32_keytool.py --port /dev/ttyACM0 --generate --password "$$ESP32_PASS"; \</w:t>
        <w:br/>
        <w:tab/>
        <w:t>else \</w:t>
        <w:br/>
        <w:tab/>
        <w:tab/>
        <w:t>python3 wrapper/esp32_keytool.py --port /dev/ttyACM0 --generate; \</w:t>
        <w:br/>
        <w:tab/>
        <w:t>fi</w:t>
        <w:br/>
        <w:br/>
        <w:t>esp32-unlock: FORCE</w:t>
        <w:br/>
        <w:tab/>
        <w:t>@read -sp "Enter password: " ESP32_PASS; \</w:t>
        <w:br/>
        <w:tab/>
        <w:t>echo; \</w:t>
        <w:br/>
        <w:tab/>
        <w:t>python3 wrapper/esp32_keytool.py --port /dev/ttyACM0 --unlock --password "$$ESP32_PASS"</w:t>
        <w:br/>
        <w:br/>
        <w:t>esp32-lock: FORCE</w:t>
        <w:br/>
        <w:tab/>
        <w:t>python3 wrapper/esp32_keytool.py --port /dev/ttyACM0 --lock</w:t>
        <w:br/>
        <w:br/>
        <w:t>esp32-upload: FORCE</w:t>
        <w:br/>
        <w:tab/>
        <w:t>esptool erase-flash</w:t>
        <w:br/>
        <w:tab/>
        <w:t>@echo "Uploading ESP32 SSH Agent..."</w:t>
        <w:br/>
        <w:tab/>
        <w:t>@if command -v pio &gt;/dev/null 2&gt;&amp;1; then \</w:t>
        <w:br/>
        <w:tab/>
        <w:tab/>
        <w:t>cd esp32/ssh_agent &amp;&amp; pio run --target upload; \</w:t>
        <w:br/>
        <w:tab/>
        <w:t>else \</w:t>
        <w:br/>
        <w:tab/>
        <w:tab/>
        <w:t>echo "PlatformIO not found. Please install one of them."; \</w:t>
        <w:br/>
        <w:tab/>
        <w:tab/>
        <w:t>exit 1; \</w:t>
        <w:br/>
        <w:tab/>
        <w:t>fi</w:t>
        <w:br/>
        <w:br/>
        <w:t>esp32-monitor: FORCE</w:t>
        <w:br/>
        <w:tab/>
        <w:t>@if command -v pio &gt;/dev/null 2&gt;&amp;1; then \</w:t>
        <w:br/>
        <w:tab/>
        <w:tab/>
        <w:t>pio device monitor -b 115200; \</w:t>
        <w:br/>
        <w:tab/>
        <w:t>elif command -v screen &gt;/dev/null 2&gt;&amp;1; then \</w:t>
        <w:br/>
        <w:tab/>
        <w:tab/>
        <w:t>screen /dev/ttyACM0 115200; \</w:t>
        <w:br/>
        <w:tab/>
        <w:t>else \</w:t>
        <w:br/>
        <w:tab/>
        <w:tab/>
        <w:t>echo "Cannot monitor. Install platformio or screen."; \</w:t>
        <w:br/>
        <w:tab/>
        <w:t>fi</w:t>
        <w:br/>
        <w:br/>
        <w:t>esp32-get-key: FORCE</w:t>
        <w:br/>
        <w:tab/>
        <w:t>python3 wrapper/esp32_keytool.py --port /dev/ttyACM0 --get-key</w:t>
        <w:br/>
        <w:br/>
        <w:t>esp32-sign: FORCE</w:t>
        <w:br/>
        <w:tab/>
        <w:t>@if [ -z "$(CHALLENGE)" ]; then \</w:t>
        <w:br/>
        <w:tab/>
        <w:tab/>
        <w:t>echo "Usage: make esp32-sign CHALLENGE=&lt;hex-challenge&gt;"; \</w:t>
        <w:br/>
        <w:tab/>
        <w:tab/>
        <w:t>echo "Example: make esp32-sign CHALLENGE=0102030405060708090a0b0c0d0e0f10"; \</w:t>
        <w:br/>
        <w:tab/>
        <w:tab/>
        <w:t>exit 1; \</w:t>
        <w:br/>
        <w:tab/>
        <w:t>fi</w:t>
        <w:br/>
        <w:tab/>
        <w:t>python3 wrapper/esp32_keytool.py --port /dev/ttyACM0 --sign "$(CHALLENGE)"</w:t>
        <w:br/>
        <w:br/>
        <w:t>agent-bridge: FORCE</w:t>
        <w:br/>
        <w:tab/>
        <w:t>@echo "Starting ESP32 SSH Agent Bridge..."</w:t>
        <w:br/>
        <w:tab/>
        <w:t>@echo "Run in another terminal, then use: SSH_AUTH_SOCK=/tmp/esp32-agent.sock ssh ..."</w:t>
        <w:br/>
        <w:tab/>
        <w:t>python3 wrapper/esp32_agent_bridge.py /dev/ttyACM0</w:t>
        <w:br/>
        <w:br/>
        <w:t>agent-test: FORCE</w:t>
        <w:br/>
        <w:tab/>
        <w:t>SSH_AUTH_SOCK=/tmp/esp32-agent.sock ssh-add -l</w:t>
        <w:br/>
        <w:br/>
        <w:t>clean:</w:t>
        <w:br/>
        <w:tab/>
        <w:t>rm -f src/manager/*.o build/manager build/client</w:t>
        <w:br/>
        <w:br/>
        <w:t>clean-containers:</w:t>
        <w:br/>
        <w:tab/>
        <w:t>-lxc list --format csv -c n | xargs -r -I{} lxc stop {} --force 2&gt;/dev/null || true</w:t>
        <w:br/>
        <w:tab/>
        <w:t>-lxc list --format csv -c n | xargs -r -I{} lxc delete {} --force 2&gt;/dev/null || true</w:t>
        <w:br/>
        <w:br/>
        <w:t>cleanup-luks:</w:t>
        <w:br/>
        <w:tab/>
        <w:t>@echo "Cleaning up stale LUKS devices..."</w:t>
        <w:br/>
        <w:tab/>
        <w:t>-@for dev in $$(ls /dev/mapper/ | grep "^somethinigremotelygood_"); do \</w:t>
        <w:br/>
        <w:tab/>
        <w:tab/>
        <w:t>echo "Closing $$dev"; \</w:t>
        <w:br/>
        <w:tab/>
        <w:tab/>
        <w:t>umount "/dev/mapper/$$dev" 2&gt;/dev/null || true; \</w:t>
        <w:br/>
        <w:tab/>
        <w:tab/>
        <w:t>cryptsetup close "$$dev" 2&gt;/dev/null || true; \</w:t>
        <w:br/>
        <w:tab/>
        <w:t>done</w:t>
        <w:br/>
        <w:tab/>
        <w:t>-@for dir in homes/*_mnt; do \</w:t>
        <w:br/>
        <w:tab/>
        <w:tab/>
        <w:t>[ -d "$$dir" ] &amp;&amp; rmdir "$$dir" 2&gt;/dev/null || true; \</w:t>
        <w:br/>
        <w:tab/>
        <w:t>done</w:t>
        <w:br/>
        <w:br/>
        <w:t>register-user:</w:t>
        <w:br/>
        <w:tab/>
        <w:t>@if [ -z "$(USER)" ] || [ -z "$(CONTAINER)" ]; then \</w:t>
        <w:br/>
        <w:tab/>
        <w:tab/>
        <w:t>echo "Usage: make register-user USER=&lt;username&gt; CONTAINER=&lt;container_id&gt;"; \</w:t>
        <w:br/>
        <w:tab/>
        <w:tab/>
        <w:t>echo "Optional: PEM=path/to/key.pem SSH=path/to/key.pub KEY=path/to/container.key"; \</w:t>
        <w:br/>
        <w:tab/>
        <w:tab/>
        <w:t>exit 1; \</w:t>
        <w:br/>
        <w:tab/>
        <w:t>fi</w:t>
        <w:br/>
        <w:tab/>
        <w:t>@echo "Registering user $(USER) with container $(CONTAINER)..."</w:t>
        <w:br/>
        <w:tab/>
        <w:t>@PEM_FILE="$${PEM:-keys/_public.pem}"; \</w:t>
        <w:br/>
        <w:tab/>
        <w:t>SSH_FILE="$${SSH:-keys/_public_openssh.pub}"; \</w:t>
        <w:br/>
        <w:tab/>
        <w:t>KEY_FILE="$${KEY:-keys/_symmetric.bin}"; \</w:t>
        <w:br/>
        <w:tab/>
        <w:t>sudo DB_PASSWORD=123 ./build/manager add-user "$(USER)" "$$PEM_FILE" "$$SSH_FILE" &amp;&amp; \</w:t>
        <w:br/>
        <w:tab/>
        <w:t>sudo DB_PASSWORD=123 ./build/manager add-container "$(CONTAINER)" "$(USER)" "$$KEY_FILE"</w:t>
        <w:br/>
        <w:br/>
        <w:t>esp32-register:</w:t>
        <w:br/>
        <w:tab/>
        <w:t>@if [ -z "$(USER)" ] || [ -z "$(CONTAINER)" ]; then \</w:t>
        <w:br/>
        <w:tab/>
        <w:tab/>
        <w:t>echo "Usage: make esp32-register USER=&lt;username&gt; CONTAINER=&lt;container_id&gt;"; \</w:t>
        <w:br/>
        <w:tab/>
        <w:tab/>
        <w:t>echo "This will get the public key from ESP32 and register it with the manager"; \</w:t>
        <w:br/>
        <w:tab/>
        <w:tab/>
        <w:t>exit 1; \</w:t>
        <w:br/>
        <w:tab/>
        <w:t>fi</w:t>
        <w:br/>
        <w:tab/>
        <w:t>@echo "Getting public key from ESP32..."</w:t>
        <w:br/>
        <w:tab/>
        <w:t>@python3 wrapper/esp32_keytool.py --port /dev/ttyACM0 --get-key &gt; keys/esp32_pub.bin || \</w:t>
        <w:br/>
        <w:tab/>
        <w:tab/>
        <w:t>(echo "Failed to get key from ESP32. Is the bridge running? Stop it first."; exit 1)</w:t>
        <w:br/>
        <w:tab/>
        <w:t>@if [ -s keys/esp32_pub.bin ]; then \</w:t>
        <w:br/>
        <w:tab/>
        <w:tab/>
        <w:t>echo "Registering with manager..."; \</w:t>
        <w:br/>
        <w:tab/>
        <w:tab/>
        <w:t>sudo DB_PASSWORD=123 ./build/manager add-user "$(USER)" "keys/esp32_pub.bin" "keys/esp32_pub.bin" &amp;&amp; \</w:t>
        <w:br/>
        <w:tab/>
        <w:tab/>
        <w:t>sudo DB_PASSWORD=123 ./build/manager add-container "$(CONTAINER)" "$(USER)" "keys/_symmetric.bin"; \</w:t>
        <w:br/>
        <w:tab/>
        <w:t>else \</w:t>
        <w:br/>
        <w:tab/>
        <w:tab/>
        <w:t>echo "Failed to get public key from ESP32"; \</w:t>
        <w:br/>
        <w:tab/>
        <w:tab/>
        <w:t>exit 1; \</w:t>
        <w:br/>
        <w:tab/>
        <w:t>fi</w:t>
        <w:br/>
        <w:br/>
        <w:t>client-run: FORCE</w:t>
        <w:br/>
        <w:tab/>
        <w:t>./build/client localhost 5555 bob bob keys/_private.pem</w:t>
        <w:br/>
        <w:br/>
        <w:t>client-run-agent: FORCE</w:t>
        <w:br/>
        <w:tab/>
        <w:t>./build/client -agent /tmp/esp32-agent.sock localhost 5555 bob bob</w:t>
        <w:br/>
        <w:br/>
        <w:t>FORCE:</w:t>
        <w:br/>
        <w:br/>
        <w:t>setup: FORCE</w:t>
        <w:br/>
        <w:tab/>
        <w:t>@echo "Installing dependencies..."</w:t>
        <w:br/>
        <w:tab/>
        <w:t>@if command -v pacman &gt;/dev/null 2&gt;&amp;1; then \</w:t>
        <w:br/>
        <w:tab/>
        <w:tab/>
        <w:t>sudo pacman -S --needed lxd cryptsetup gcc sqlcipher openssl go python; \</w:t>
        <w:br/>
        <w:tab/>
        <w:t>elif command -v apt &gt;/dev/null 2&gt;&amp;1; then \</w:t>
        <w:br/>
        <w:tab/>
        <w:tab/>
        <w:t>sudo apt install -y lxd cryptsetup gcc libsqlcipher-dev libssl-dev golang-go python3; \</w:t>
        <w:br/>
        <w:tab/>
        <w:t>else \</w:t>
        <w:br/>
        <w:tab/>
        <w:tab/>
        <w:t>echo "Unsupported package manager. Install manually: lxd, cryptsetup, gcc, sqlcipher, openssl, go"; \</w:t>
        <w:br/>
        <w:tab/>
        <w:tab/>
        <w:t>exit 1; \</w:t>
        <w:br/>
        <w:tab/>
        <w:t>fi</w:t>
        <w:br/>
        <w:tab/>
        <w:t>@echo "Enabling LXD service..."</w:t>
        <w:br/>
        <w:tab/>
        <w:t>sudo systemctl enable --now lxd 2&gt;/dev/null || true</w:t>
        <w:br/>
        <w:tab/>
        <w:t>@echo "Initializing LXD..."</w:t>
        <w:br/>
        <w:tab/>
        <w:t>sudo lxd init --auto 2&gt;/dev/null || echo "LXD already initialized"</w:t>
        <w:br/>
        <w:tab/>
        <w:t>@echo "Adding user to lxd group..."</w:t>
        <w:br/>
        <w:tab/>
        <w:t>sudo usermod -aG lxd $$(whoami) 2&gt;/dev/null || true</w:t>
        <w:br/>
        <w:tab/>
        <w:t>@echo "Preloading Alpine image..."</w:t>
        <w:br/>
        <w:tab/>
        <w:t>lxc image copy images:alpine/3.20 local: --alias alpine 2&gt;/dev/null || true</w:t>
        <w:br/>
        <w:tab/>
        <w:t>@echo "Configuring firewall for LXD bridge..."</w:t>
        <w:br/>
        <w:tab/>
        <w:t>-sudo iptables-legacy -C FORWARD -i lxdbr0 -j ACCEPT 2&gt;/dev/null || sudo iptables-legacy -I FORWARD -i lxdbr0 -j ACCEPT</w:t>
        <w:br/>
        <w:tab/>
        <w:t>-sudo iptables-legacy -C FORWARD -o lxdbr0 -m state --state RELATED,ESTABLISHED -j ACCEPT 2&gt;/dev/null || sudo iptables-legacy -I FORWARD -o lxdbr0 -m state --state RELATED,ESTABLISHED -j ACCEPT</w:t>
        <w:br/>
        <w:tab/>
        <w:t>-sudo iptables-legacy -t nat -C POSTROUTING -s $$(lxc network get lxdbr0 ipv4.address 2&gt;/dev/null | cut -d/ -f1 | sed 's/\.[0-9]*$$/.0\/24/') ! -d $$(lxc network get lxdbr0 ipv4.address 2&gt;/dev/null | cut -d/ -f1 | sed 's/\.[0-9]*$$/.0\/24/') -j MASQUERADE 2&gt;/dev/null || sudo iptables-legacy -t nat -A POSTROUTING -s $$(lxc network get lxdbr0 ipv4.address 2&gt;/dev/null | cut -d/ -f1 | sed 's/\.[0-9]*$$/.0\/24/') ! -d $$(lxc network get lxdbr0 ipv4.address 2&gt;/dev/null | cut -d/ -f1 | sed 's/\.[0-9]*$$/.0\/24/') -j MASQUERADE</w:t>
        <w:br/>
        <w:tab/>
        <w:t>@mkdir -p build keys homes</w:t>
        <w:br/>
        <w:tab/>
        <w:t>@echo "Setup complete. Log out and back in for group changes to take effect."</w:t>
        <w:br/>
        <w:br/>
        <w:t>manager-run: FORCE</w:t>
        <w:br/>
        <w:tab/>
        <w:t>sudo DB_PASSWORD=123 ./build/manager serve 2&gt;&amp;1 | tee manager.log</w:t>
        <w:br/>
      </w:r>
    </w:p>
    <w:p/>
    <w:p>
      <w:pPr>
        <w:pStyle w:val="ReportCaption"/>
      </w:pPr>
      <w:r>
        <w:t>Д.2 go.mod — зависимости Go-клиента</w:t>
      </w:r>
    </w:p>
    <w:p>
      <w:pPr>
        <w:pStyle w:val="ReportCode"/>
      </w:pPr>
      <w:r>
        <w:rPr>
          <w:rFonts w:ascii="Courier New" w:hAnsi="Courier New"/>
          <w:sz w:val="18"/>
        </w:rPr>
        <w:t>module 123</w:t>
        <w:br/>
        <w:br/>
        <w:t>go 1.25.4</w:t>
        <w:br/>
        <w:br/>
        <w:t>require (</w:t>
        <w:br/>
        <w:tab/>
        <w:t>golang.org/x/crypto v0.45.0</w:t>
        <w:br/>
        <w:tab/>
        <w:t>golang.org/x/term v0.41.0</w:t>
        <w:br/>
        <w:t>)</w:t>
        <w:br/>
        <w:br/>
        <w:t>require golang.org/x/sys v0.42.0 // indirect</w:t>
        <w:br/>
      </w:r>
    </w:p>
    <w:sectPr w:rsidR="00FC693F" w:rsidRPr="0006063C" w:rsidSect="00034616">
      <w:footerReference w:type="default" r:id="rId9"/>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Heading">
    <w:name w:val="ReportHeading"/>
    <w:pPr>
      <w:pageBreakBefore/>
      <w:spacing w:before="240" w:after="240" w:line="360" w:lineRule="auto"/>
      <w:jc w:val="center"/>
    </w:pPr>
    <w:rPr>
      <w:rFonts w:ascii="Times New Roman" w:hAnsi="Times New Roman"/>
      <w:b/>
      <w:color w:val="000000"/>
      <w:sz w:val="32"/>
    </w:rPr>
  </w:style>
  <w:style w:type="paragraph" w:customStyle="1" w:styleId="ReportSubheading">
    <w:name w:val="ReportSubheading"/>
    <w:pPr>
      <w:spacing w:before="240" w:after="120" w:line="360" w:lineRule="auto"/>
      <w:ind w:firstLine="709"/>
      <w:jc w:val="left"/>
    </w:pPr>
    <w:rPr>
      <w:rFonts w:ascii="Times New Roman" w:hAnsi="Times New Roman"/>
      <w:b/>
      <w:color w:val="000000"/>
      <w:sz w:val="28"/>
    </w:rPr>
  </w:style>
  <w:style w:type="paragraph" w:customStyle="1" w:styleId="ReportBody">
    <w:name w:val="ReportBody"/>
    <w:pPr>
      <w:spacing w:before="0" w:after="120" w:line="360" w:lineRule="auto"/>
      <w:ind w:firstLine="709"/>
      <w:jc w:val="both"/>
    </w:pPr>
    <w:rPr>
      <w:rFonts w:ascii="Times New Roman" w:hAnsi="Times New Roman"/>
      <w:color w:val="000000"/>
      <w:sz w:val="28"/>
    </w:rPr>
  </w:style>
  <w:style w:type="paragraph" w:customStyle="1" w:styleId="ReportCode">
    <w:name w:val="ReportCode"/>
    <w:pPr>
      <w:spacing w:before="60" w:after="60" w:line="240" w:lineRule="auto"/>
      <w:ind w:firstLine="0"/>
      <w:jc w:val="left"/>
    </w:pPr>
    <w:rPr>
      <w:rFonts w:ascii="Courier New" w:hAnsi="Courier New"/>
      <w:color w:val="000000"/>
      <w:sz w:val="18"/>
    </w:rPr>
  </w:style>
  <w:style w:type="paragraph" w:customStyle="1" w:styleId="ReportCaption">
    <w:name w:val="ReportCaption"/>
    <w:pPr>
      <w:spacing w:before="120" w:after="120" w:line="360" w:lineRule="auto"/>
      <w:jc w:val="center"/>
    </w:pPr>
    <w:rPr>
      <w:rFonts w:ascii="Times New Roman" w:hAnsi="Times New Roman"/>
      <w:i/>
      <w:color w:val="00000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